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A16B5" w14:textId="77777777" w:rsidR="00FA09C0" w:rsidRPr="008127D8" w:rsidRDefault="00FA09C0" w:rsidP="00FA09C0">
      <w:pPr>
        <w:pStyle w:val="Title"/>
        <w:jc w:val="center"/>
        <w:rPr>
          <w:rFonts w:ascii="Segoe Fluent Icons" w:hAnsi="Segoe Fluent Icons"/>
        </w:rPr>
      </w:pPr>
    </w:p>
    <w:p w14:paraId="2B7C87CB" w14:textId="77777777" w:rsidR="00FA09C0" w:rsidRPr="008127D8" w:rsidRDefault="00FA09C0" w:rsidP="00FA09C0">
      <w:pPr>
        <w:pStyle w:val="Title"/>
        <w:jc w:val="center"/>
        <w:rPr>
          <w:rFonts w:ascii="Segoe Fluent Icons" w:hAnsi="Segoe Fluent Icons"/>
        </w:rPr>
      </w:pPr>
    </w:p>
    <w:p w14:paraId="24B9D1CF" w14:textId="77777777" w:rsidR="00FA09C0" w:rsidRPr="008127D8" w:rsidRDefault="00FA09C0" w:rsidP="00FA09C0">
      <w:pPr>
        <w:pStyle w:val="Title"/>
        <w:jc w:val="center"/>
        <w:rPr>
          <w:rFonts w:ascii="Segoe Fluent Icons" w:hAnsi="Segoe Fluent Icons"/>
          <w:noProof/>
        </w:rPr>
      </w:pPr>
    </w:p>
    <w:p w14:paraId="50393C06" w14:textId="029100E6" w:rsidR="00FA09C0" w:rsidRPr="008127D8" w:rsidRDefault="00FA09C0" w:rsidP="00FA09C0">
      <w:pPr>
        <w:pStyle w:val="Title"/>
        <w:jc w:val="center"/>
        <w:rPr>
          <w:rFonts w:ascii="Segoe Fluent Icons" w:hAnsi="Segoe Fluent Icons"/>
        </w:rPr>
      </w:pPr>
      <w:r w:rsidRPr="008127D8">
        <w:rPr>
          <w:rFonts w:ascii="Segoe Fluent Icons" w:hAnsi="Segoe Fluent Icons"/>
          <w:noProof/>
        </w:rPr>
        <w:drawing>
          <wp:inline distT="0" distB="0" distL="0" distR="0" wp14:anchorId="482F8B67" wp14:editId="1DA28E1A">
            <wp:extent cx="3817617" cy="3002280"/>
            <wp:effectExtent l="0" t="0" r="0" b="0"/>
            <wp:docPr id="630953198" name="Picture 1" descr="A logo of a globe with a graduation c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3198" name="Picture 1" descr="A logo of a globe with a graduation cap&#10;&#10;AI-generated content may be incorrect."/>
                    <pic:cNvPicPr/>
                  </pic:nvPicPr>
                  <pic:blipFill rotWithShape="1">
                    <a:blip r:embed="rId8"/>
                    <a:srcRect b="14457"/>
                    <a:stretch/>
                  </pic:blipFill>
                  <pic:spPr bwMode="auto">
                    <a:xfrm>
                      <a:off x="0" y="0"/>
                      <a:ext cx="3824724" cy="3007869"/>
                    </a:xfrm>
                    <a:prstGeom prst="rect">
                      <a:avLst/>
                    </a:prstGeom>
                    <a:ln>
                      <a:noFill/>
                    </a:ln>
                    <a:extLst>
                      <a:ext uri="{53640926-AAD7-44D8-BBD7-CCE9431645EC}">
                        <a14:shadowObscured xmlns:a14="http://schemas.microsoft.com/office/drawing/2010/main"/>
                      </a:ext>
                    </a:extLst>
                  </pic:spPr>
                </pic:pic>
              </a:graphicData>
            </a:graphic>
          </wp:inline>
        </w:drawing>
      </w:r>
    </w:p>
    <w:p w14:paraId="7A4CFE8E" w14:textId="77777777" w:rsidR="00FA09C0" w:rsidRPr="008127D8" w:rsidRDefault="00FA09C0" w:rsidP="00FA09C0">
      <w:pPr>
        <w:pStyle w:val="Title"/>
        <w:jc w:val="center"/>
        <w:rPr>
          <w:rFonts w:ascii="Segoe Fluent Icons" w:hAnsi="Segoe Fluent Icons"/>
        </w:rPr>
      </w:pPr>
    </w:p>
    <w:p w14:paraId="6E198501" w14:textId="77777777" w:rsidR="00FA09C0" w:rsidRPr="008127D8" w:rsidRDefault="00FA09C0" w:rsidP="00FA09C0">
      <w:pPr>
        <w:pStyle w:val="Title"/>
        <w:rPr>
          <w:rFonts w:ascii="Segoe Fluent Icons" w:hAnsi="Segoe Fluent Icons"/>
        </w:rPr>
      </w:pPr>
    </w:p>
    <w:p w14:paraId="66660BD1" w14:textId="77777777" w:rsidR="00FA09C0" w:rsidRPr="008127D8" w:rsidRDefault="00FA09C0" w:rsidP="00FA09C0">
      <w:pPr>
        <w:pStyle w:val="Title"/>
        <w:jc w:val="center"/>
        <w:rPr>
          <w:rFonts w:ascii="Segoe Fluent Icons" w:hAnsi="Segoe Fluent Icons"/>
        </w:rPr>
      </w:pPr>
    </w:p>
    <w:p w14:paraId="28395DF9" w14:textId="64107504" w:rsidR="00FA09C0" w:rsidRPr="008127D8" w:rsidRDefault="00FA09C0" w:rsidP="00FA09C0">
      <w:pPr>
        <w:pStyle w:val="Title"/>
        <w:jc w:val="center"/>
        <w:rPr>
          <w:rFonts w:ascii="Segoe Fluent Icons" w:hAnsi="Segoe Fluent Icons"/>
        </w:rPr>
      </w:pPr>
      <w:r w:rsidRPr="008127D8">
        <w:rPr>
          <w:rFonts w:ascii="Segoe Fluent Icons" w:hAnsi="Segoe Fluent Icons"/>
        </w:rPr>
        <w:t>Employee Attrition Prediction and Analysis</w:t>
      </w:r>
    </w:p>
    <w:p w14:paraId="7E8F9C6D" w14:textId="3935B8CF" w:rsidR="00FA09C0" w:rsidRPr="008127D8" w:rsidRDefault="00FA09C0" w:rsidP="00FA09C0">
      <w:pPr>
        <w:jc w:val="center"/>
        <w:rPr>
          <w:rFonts w:ascii="Segoe Fluent Icons" w:hAnsi="Segoe Fluent Icons"/>
          <w:sz w:val="24"/>
          <w:szCs w:val="24"/>
        </w:rPr>
      </w:pPr>
      <w:r w:rsidRPr="008127D8">
        <w:rPr>
          <w:rFonts w:ascii="Segoe Fluent Icons" w:hAnsi="Segoe Fluent Icons"/>
          <w:sz w:val="24"/>
          <w:szCs w:val="24"/>
        </w:rPr>
        <w:t>Project Proposal and Submission Documentation</w:t>
      </w:r>
    </w:p>
    <w:p w14:paraId="7CA3B766" w14:textId="0A53A94B" w:rsidR="00FA09C0" w:rsidRPr="008127D8" w:rsidRDefault="00FA09C0" w:rsidP="00FA09C0">
      <w:pPr>
        <w:rPr>
          <w:rFonts w:ascii="Segoe Fluent Icons" w:hAnsi="Segoe Fluent Icons"/>
        </w:rPr>
      </w:pPr>
      <w:r w:rsidRPr="008127D8">
        <w:rPr>
          <w:rFonts w:ascii="Segoe Fluent Icons" w:hAnsi="Segoe Fluent Icons"/>
        </w:rPr>
        <w:br w:type="page"/>
      </w:r>
    </w:p>
    <w:sdt>
      <w:sdtPr>
        <w:rPr>
          <w:rFonts w:ascii="Segoe Fluent Icons" w:eastAsiaTheme="minorEastAsia" w:hAnsi="Segoe Fluent Icons" w:cstheme="minorBidi"/>
          <w:b w:val="0"/>
          <w:bCs w:val="0"/>
          <w:color w:val="auto"/>
          <w:sz w:val="22"/>
          <w:szCs w:val="22"/>
        </w:rPr>
        <w:id w:val="432943155"/>
        <w:docPartObj>
          <w:docPartGallery w:val="Table of Contents"/>
          <w:docPartUnique/>
        </w:docPartObj>
      </w:sdtPr>
      <w:sdtEndPr>
        <w:rPr>
          <w:noProof/>
        </w:rPr>
      </w:sdtEndPr>
      <w:sdtContent>
        <w:p w14:paraId="082388B8" w14:textId="73E04A4F" w:rsidR="00627420" w:rsidRPr="008127D8" w:rsidRDefault="00627420" w:rsidP="00627420">
          <w:pPr>
            <w:pStyle w:val="TOCHeading"/>
            <w:pBdr>
              <w:bottom w:val="single" w:sz="4" w:space="1" w:color="auto"/>
            </w:pBdr>
            <w:rPr>
              <w:rStyle w:val="Heading1Char"/>
              <w:rFonts w:ascii="Segoe Fluent Icons" w:hAnsi="Segoe Fluent Icons"/>
            </w:rPr>
          </w:pPr>
          <w:r w:rsidRPr="008127D8">
            <w:rPr>
              <w:rStyle w:val="Heading1Char"/>
              <w:rFonts w:ascii="Segoe Fluent Icons" w:hAnsi="Segoe Fluent Icons"/>
            </w:rPr>
            <w:t>Contents</w:t>
          </w:r>
        </w:p>
        <w:p w14:paraId="47D96A36" w14:textId="1279B0EF" w:rsidR="00807BF6" w:rsidRDefault="00627420" w:rsidP="00807BF6">
          <w:pPr>
            <w:pStyle w:val="TOC1"/>
            <w:tabs>
              <w:tab w:val="right" w:leader="dot" w:pos="8630"/>
            </w:tabs>
            <w:rPr>
              <w:noProof/>
              <w:kern w:val="2"/>
              <w:sz w:val="24"/>
              <w:szCs w:val="24"/>
              <w14:ligatures w14:val="standardContextual"/>
            </w:rPr>
          </w:pPr>
          <w:r w:rsidRPr="008127D8">
            <w:rPr>
              <w:rFonts w:ascii="Segoe Fluent Icons" w:hAnsi="Segoe Fluent Icons"/>
            </w:rPr>
            <w:fldChar w:fldCharType="begin"/>
          </w:r>
          <w:r w:rsidRPr="008127D8">
            <w:rPr>
              <w:rFonts w:ascii="Segoe Fluent Icons" w:hAnsi="Segoe Fluent Icons"/>
            </w:rPr>
            <w:instrText xml:space="preserve"> TOC \o "1-3" \h \z \u </w:instrText>
          </w:r>
          <w:r w:rsidRPr="008127D8">
            <w:rPr>
              <w:rFonts w:ascii="Segoe Fluent Icons" w:hAnsi="Segoe Fluent Icons"/>
            </w:rPr>
            <w:fldChar w:fldCharType="separate"/>
          </w:r>
        </w:p>
        <w:p w14:paraId="7ACC7939" w14:textId="5073AC2F" w:rsidR="00807BF6" w:rsidRDefault="00807BF6">
          <w:pPr>
            <w:pStyle w:val="TOC1"/>
            <w:tabs>
              <w:tab w:val="right" w:leader="dot" w:pos="8630"/>
            </w:tabs>
            <w:rPr>
              <w:noProof/>
              <w:kern w:val="2"/>
              <w:sz w:val="24"/>
              <w:szCs w:val="24"/>
              <w14:ligatures w14:val="standardContextual"/>
            </w:rPr>
          </w:pPr>
          <w:hyperlink w:anchor="_Toc193339283" w:history="1">
            <w:r w:rsidRPr="00AD60CB">
              <w:rPr>
                <w:rStyle w:val="Hyperlink"/>
                <w:rFonts w:ascii="Segoe Fluent Icons" w:hAnsi="Segoe Fluent Icons"/>
                <w:noProof/>
              </w:rPr>
              <w:t xml:space="preserve">1. </w:t>
            </w:r>
            <w:r w:rsidRPr="00AD60CB">
              <w:rPr>
                <w:rStyle w:val="Hyperlink"/>
                <w:rFonts w:ascii="Cambria" w:hAnsi="Cambria"/>
                <w:noProof/>
              </w:rPr>
              <w:t>Project Planning &amp; Management</w:t>
            </w:r>
            <w:r>
              <w:rPr>
                <w:noProof/>
                <w:webHidden/>
              </w:rPr>
              <w:tab/>
            </w:r>
            <w:r>
              <w:rPr>
                <w:noProof/>
                <w:webHidden/>
              </w:rPr>
              <w:fldChar w:fldCharType="begin"/>
            </w:r>
            <w:r>
              <w:rPr>
                <w:noProof/>
                <w:webHidden/>
              </w:rPr>
              <w:instrText xml:space="preserve"> PAGEREF _Toc193339283 \h </w:instrText>
            </w:r>
            <w:r>
              <w:rPr>
                <w:noProof/>
                <w:webHidden/>
              </w:rPr>
            </w:r>
            <w:r>
              <w:rPr>
                <w:noProof/>
                <w:webHidden/>
              </w:rPr>
              <w:fldChar w:fldCharType="separate"/>
            </w:r>
            <w:r>
              <w:rPr>
                <w:noProof/>
                <w:webHidden/>
              </w:rPr>
              <w:t>5</w:t>
            </w:r>
            <w:r>
              <w:rPr>
                <w:noProof/>
                <w:webHidden/>
              </w:rPr>
              <w:fldChar w:fldCharType="end"/>
            </w:r>
          </w:hyperlink>
        </w:p>
        <w:p w14:paraId="11537739" w14:textId="7F0676E1" w:rsidR="00807BF6" w:rsidRDefault="00807BF6">
          <w:pPr>
            <w:pStyle w:val="TOC2"/>
            <w:tabs>
              <w:tab w:val="right" w:leader="dot" w:pos="8630"/>
            </w:tabs>
            <w:rPr>
              <w:noProof/>
              <w:kern w:val="2"/>
              <w:sz w:val="24"/>
              <w:szCs w:val="24"/>
              <w14:ligatures w14:val="standardContextual"/>
            </w:rPr>
          </w:pPr>
          <w:hyperlink w:anchor="_Toc193339284" w:history="1">
            <w:r w:rsidRPr="00AD60CB">
              <w:rPr>
                <w:rStyle w:val="Hyperlink"/>
                <w:rFonts w:ascii="Cambria" w:hAnsi="Cambria"/>
                <w:noProof/>
              </w:rPr>
              <w:t>1.1. Project Proposal</w:t>
            </w:r>
            <w:r>
              <w:rPr>
                <w:noProof/>
                <w:webHidden/>
              </w:rPr>
              <w:tab/>
            </w:r>
            <w:r>
              <w:rPr>
                <w:noProof/>
                <w:webHidden/>
              </w:rPr>
              <w:fldChar w:fldCharType="begin"/>
            </w:r>
            <w:r>
              <w:rPr>
                <w:noProof/>
                <w:webHidden/>
              </w:rPr>
              <w:instrText xml:space="preserve"> PAGEREF _Toc193339284 \h </w:instrText>
            </w:r>
            <w:r>
              <w:rPr>
                <w:noProof/>
                <w:webHidden/>
              </w:rPr>
            </w:r>
            <w:r>
              <w:rPr>
                <w:noProof/>
                <w:webHidden/>
              </w:rPr>
              <w:fldChar w:fldCharType="separate"/>
            </w:r>
            <w:r>
              <w:rPr>
                <w:noProof/>
                <w:webHidden/>
              </w:rPr>
              <w:t>5</w:t>
            </w:r>
            <w:r>
              <w:rPr>
                <w:noProof/>
                <w:webHidden/>
              </w:rPr>
              <w:fldChar w:fldCharType="end"/>
            </w:r>
          </w:hyperlink>
        </w:p>
        <w:p w14:paraId="4A116E65" w14:textId="44A79199" w:rsidR="00807BF6" w:rsidRDefault="00807BF6">
          <w:pPr>
            <w:pStyle w:val="TOC3"/>
            <w:tabs>
              <w:tab w:val="right" w:leader="dot" w:pos="8630"/>
            </w:tabs>
            <w:rPr>
              <w:noProof/>
              <w:kern w:val="2"/>
              <w:sz w:val="24"/>
              <w:szCs w:val="24"/>
              <w14:ligatures w14:val="standardContextual"/>
            </w:rPr>
          </w:pPr>
          <w:hyperlink w:anchor="_Toc193339285" w:history="1">
            <w:r w:rsidRPr="00AD60CB">
              <w:rPr>
                <w:rStyle w:val="Hyperlink"/>
                <w:noProof/>
              </w:rPr>
              <w:t>1.</w:t>
            </w:r>
            <w:r w:rsidRPr="00AD60CB">
              <w:rPr>
                <w:rStyle w:val="Hyperlink"/>
                <w:rFonts w:ascii="Cambria" w:hAnsi="Cambria"/>
                <w:noProof/>
              </w:rPr>
              <w:t>1.</w:t>
            </w:r>
            <w:r w:rsidRPr="00AD60CB">
              <w:rPr>
                <w:rStyle w:val="Hyperlink"/>
                <w:noProof/>
              </w:rPr>
              <w:t>1. Introduction and Background</w:t>
            </w:r>
            <w:r>
              <w:rPr>
                <w:noProof/>
                <w:webHidden/>
              </w:rPr>
              <w:tab/>
            </w:r>
            <w:r>
              <w:rPr>
                <w:noProof/>
                <w:webHidden/>
              </w:rPr>
              <w:fldChar w:fldCharType="begin"/>
            </w:r>
            <w:r>
              <w:rPr>
                <w:noProof/>
                <w:webHidden/>
              </w:rPr>
              <w:instrText xml:space="preserve"> PAGEREF _Toc193339285 \h </w:instrText>
            </w:r>
            <w:r>
              <w:rPr>
                <w:noProof/>
                <w:webHidden/>
              </w:rPr>
            </w:r>
            <w:r>
              <w:rPr>
                <w:noProof/>
                <w:webHidden/>
              </w:rPr>
              <w:fldChar w:fldCharType="separate"/>
            </w:r>
            <w:r>
              <w:rPr>
                <w:noProof/>
                <w:webHidden/>
              </w:rPr>
              <w:t>5</w:t>
            </w:r>
            <w:r>
              <w:rPr>
                <w:noProof/>
                <w:webHidden/>
              </w:rPr>
              <w:fldChar w:fldCharType="end"/>
            </w:r>
          </w:hyperlink>
        </w:p>
        <w:p w14:paraId="19C4E45F" w14:textId="694A54B3" w:rsidR="00807BF6" w:rsidRDefault="00807BF6">
          <w:pPr>
            <w:pStyle w:val="TOC3"/>
            <w:tabs>
              <w:tab w:val="right" w:leader="dot" w:pos="8630"/>
            </w:tabs>
            <w:rPr>
              <w:noProof/>
              <w:kern w:val="2"/>
              <w:sz w:val="24"/>
              <w:szCs w:val="24"/>
              <w14:ligatures w14:val="standardContextual"/>
            </w:rPr>
          </w:pPr>
          <w:hyperlink w:anchor="_Toc193339286" w:history="1">
            <w:r w:rsidRPr="00AD60CB">
              <w:rPr>
                <w:rStyle w:val="Hyperlink"/>
                <w:noProof/>
              </w:rPr>
              <w:t>1.</w:t>
            </w:r>
            <w:r w:rsidRPr="00AD60CB">
              <w:rPr>
                <w:rStyle w:val="Hyperlink"/>
                <w:rFonts w:ascii="Cambria" w:hAnsi="Cambria"/>
                <w:noProof/>
              </w:rPr>
              <w:t>1.</w:t>
            </w:r>
            <w:r w:rsidRPr="00AD60CB">
              <w:rPr>
                <w:rStyle w:val="Hyperlink"/>
                <w:noProof/>
              </w:rPr>
              <w:t>2. Problem Statement</w:t>
            </w:r>
            <w:r>
              <w:rPr>
                <w:noProof/>
                <w:webHidden/>
              </w:rPr>
              <w:tab/>
            </w:r>
            <w:r>
              <w:rPr>
                <w:noProof/>
                <w:webHidden/>
              </w:rPr>
              <w:fldChar w:fldCharType="begin"/>
            </w:r>
            <w:r>
              <w:rPr>
                <w:noProof/>
                <w:webHidden/>
              </w:rPr>
              <w:instrText xml:space="preserve"> PAGEREF _Toc193339286 \h </w:instrText>
            </w:r>
            <w:r>
              <w:rPr>
                <w:noProof/>
                <w:webHidden/>
              </w:rPr>
            </w:r>
            <w:r>
              <w:rPr>
                <w:noProof/>
                <w:webHidden/>
              </w:rPr>
              <w:fldChar w:fldCharType="separate"/>
            </w:r>
            <w:r>
              <w:rPr>
                <w:noProof/>
                <w:webHidden/>
              </w:rPr>
              <w:t>5</w:t>
            </w:r>
            <w:r>
              <w:rPr>
                <w:noProof/>
                <w:webHidden/>
              </w:rPr>
              <w:fldChar w:fldCharType="end"/>
            </w:r>
          </w:hyperlink>
        </w:p>
        <w:p w14:paraId="3179D586" w14:textId="610C0A2A" w:rsidR="00807BF6" w:rsidRDefault="00807BF6">
          <w:pPr>
            <w:pStyle w:val="TOC3"/>
            <w:tabs>
              <w:tab w:val="right" w:leader="dot" w:pos="8630"/>
            </w:tabs>
            <w:rPr>
              <w:noProof/>
              <w:kern w:val="2"/>
              <w:sz w:val="24"/>
              <w:szCs w:val="24"/>
              <w14:ligatures w14:val="standardContextual"/>
            </w:rPr>
          </w:pPr>
          <w:hyperlink w:anchor="_Toc193339287" w:history="1">
            <w:r w:rsidRPr="00AD60CB">
              <w:rPr>
                <w:rStyle w:val="Hyperlink"/>
                <w:noProof/>
              </w:rPr>
              <w:t>1.</w:t>
            </w:r>
            <w:r w:rsidRPr="00AD60CB">
              <w:rPr>
                <w:rStyle w:val="Hyperlink"/>
                <w:rFonts w:ascii="Cambria" w:hAnsi="Cambria"/>
                <w:noProof/>
              </w:rPr>
              <w:t>1.</w:t>
            </w:r>
            <w:r w:rsidRPr="00AD60CB">
              <w:rPr>
                <w:rStyle w:val="Hyperlink"/>
                <w:noProof/>
              </w:rPr>
              <w:t>3. Objectives</w:t>
            </w:r>
            <w:r>
              <w:rPr>
                <w:noProof/>
                <w:webHidden/>
              </w:rPr>
              <w:tab/>
            </w:r>
            <w:r>
              <w:rPr>
                <w:noProof/>
                <w:webHidden/>
              </w:rPr>
              <w:fldChar w:fldCharType="begin"/>
            </w:r>
            <w:r>
              <w:rPr>
                <w:noProof/>
                <w:webHidden/>
              </w:rPr>
              <w:instrText xml:space="preserve"> PAGEREF _Toc193339287 \h </w:instrText>
            </w:r>
            <w:r>
              <w:rPr>
                <w:noProof/>
                <w:webHidden/>
              </w:rPr>
            </w:r>
            <w:r>
              <w:rPr>
                <w:noProof/>
                <w:webHidden/>
              </w:rPr>
              <w:fldChar w:fldCharType="separate"/>
            </w:r>
            <w:r>
              <w:rPr>
                <w:noProof/>
                <w:webHidden/>
              </w:rPr>
              <w:t>5</w:t>
            </w:r>
            <w:r>
              <w:rPr>
                <w:noProof/>
                <w:webHidden/>
              </w:rPr>
              <w:fldChar w:fldCharType="end"/>
            </w:r>
          </w:hyperlink>
        </w:p>
        <w:p w14:paraId="2A013452" w14:textId="78F95464" w:rsidR="00807BF6" w:rsidRDefault="00807BF6">
          <w:pPr>
            <w:pStyle w:val="TOC3"/>
            <w:tabs>
              <w:tab w:val="right" w:leader="dot" w:pos="8630"/>
            </w:tabs>
            <w:rPr>
              <w:noProof/>
              <w:kern w:val="2"/>
              <w:sz w:val="24"/>
              <w:szCs w:val="24"/>
              <w14:ligatures w14:val="standardContextual"/>
            </w:rPr>
          </w:pPr>
          <w:hyperlink w:anchor="_Toc193339288" w:history="1">
            <w:r w:rsidRPr="00AD60CB">
              <w:rPr>
                <w:rStyle w:val="Hyperlink"/>
                <w:noProof/>
              </w:rPr>
              <w:t>1.</w:t>
            </w:r>
            <w:r w:rsidRPr="00AD60CB">
              <w:rPr>
                <w:rStyle w:val="Hyperlink"/>
                <w:rFonts w:ascii="Cambria" w:hAnsi="Cambria"/>
                <w:noProof/>
              </w:rPr>
              <w:t>1.</w:t>
            </w:r>
            <w:r w:rsidRPr="00AD60CB">
              <w:rPr>
                <w:rStyle w:val="Hyperlink"/>
                <w:noProof/>
              </w:rPr>
              <w:t>4. Scope</w:t>
            </w:r>
            <w:r>
              <w:rPr>
                <w:noProof/>
                <w:webHidden/>
              </w:rPr>
              <w:tab/>
            </w:r>
            <w:r>
              <w:rPr>
                <w:noProof/>
                <w:webHidden/>
              </w:rPr>
              <w:fldChar w:fldCharType="begin"/>
            </w:r>
            <w:r>
              <w:rPr>
                <w:noProof/>
                <w:webHidden/>
              </w:rPr>
              <w:instrText xml:space="preserve"> PAGEREF _Toc193339288 \h </w:instrText>
            </w:r>
            <w:r>
              <w:rPr>
                <w:noProof/>
                <w:webHidden/>
              </w:rPr>
            </w:r>
            <w:r>
              <w:rPr>
                <w:noProof/>
                <w:webHidden/>
              </w:rPr>
              <w:fldChar w:fldCharType="separate"/>
            </w:r>
            <w:r>
              <w:rPr>
                <w:noProof/>
                <w:webHidden/>
              </w:rPr>
              <w:t>5</w:t>
            </w:r>
            <w:r>
              <w:rPr>
                <w:noProof/>
                <w:webHidden/>
              </w:rPr>
              <w:fldChar w:fldCharType="end"/>
            </w:r>
          </w:hyperlink>
        </w:p>
        <w:p w14:paraId="0B4101F0" w14:textId="7161A1FB" w:rsidR="00807BF6" w:rsidRDefault="00807BF6">
          <w:pPr>
            <w:pStyle w:val="TOC2"/>
            <w:tabs>
              <w:tab w:val="right" w:leader="dot" w:pos="8630"/>
            </w:tabs>
            <w:rPr>
              <w:noProof/>
              <w:kern w:val="2"/>
              <w:sz w:val="24"/>
              <w:szCs w:val="24"/>
              <w14:ligatures w14:val="standardContextual"/>
            </w:rPr>
          </w:pPr>
          <w:hyperlink w:anchor="_Toc193339289" w:history="1">
            <w:r w:rsidRPr="00AD60CB">
              <w:rPr>
                <w:rStyle w:val="Hyperlink"/>
                <w:noProof/>
              </w:rPr>
              <w:t>1.2. Project Plan</w:t>
            </w:r>
            <w:r>
              <w:rPr>
                <w:noProof/>
                <w:webHidden/>
              </w:rPr>
              <w:tab/>
            </w:r>
            <w:r>
              <w:rPr>
                <w:noProof/>
                <w:webHidden/>
              </w:rPr>
              <w:fldChar w:fldCharType="begin"/>
            </w:r>
            <w:r>
              <w:rPr>
                <w:noProof/>
                <w:webHidden/>
              </w:rPr>
              <w:instrText xml:space="preserve"> PAGEREF _Toc193339289 \h </w:instrText>
            </w:r>
            <w:r>
              <w:rPr>
                <w:noProof/>
                <w:webHidden/>
              </w:rPr>
            </w:r>
            <w:r>
              <w:rPr>
                <w:noProof/>
                <w:webHidden/>
              </w:rPr>
              <w:fldChar w:fldCharType="separate"/>
            </w:r>
            <w:r>
              <w:rPr>
                <w:noProof/>
                <w:webHidden/>
              </w:rPr>
              <w:t>6</w:t>
            </w:r>
            <w:r>
              <w:rPr>
                <w:noProof/>
                <w:webHidden/>
              </w:rPr>
              <w:fldChar w:fldCharType="end"/>
            </w:r>
          </w:hyperlink>
        </w:p>
        <w:p w14:paraId="57F406FD" w14:textId="5F91EA10" w:rsidR="00807BF6" w:rsidRDefault="00807BF6">
          <w:pPr>
            <w:pStyle w:val="TOC3"/>
            <w:tabs>
              <w:tab w:val="right" w:leader="dot" w:pos="8630"/>
            </w:tabs>
            <w:rPr>
              <w:noProof/>
              <w:kern w:val="2"/>
              <w:sz w:val="24"/>
              <w:szCs w:val="24"/>
              <w14:ligatures w14:val="standardContextual"/>
            </w:rPr>
          </w:pPr>
          <w:hyperlink w:anchor="_Toc193339290" w:history="1">
            <w:r w:rsidRPr="00AD60CB">
              <w:rPr>
                <w:rStyle w:val="Hyperlink"/>
                <w:noProof/>
              </w:rPr>
              <w:t>1.2.1. Gantt Chart</w:t>
            </w:r>
            <w:r>
              <w:rPr>
                <w:noProof/>
                <w:webHidden/>
              </w:rPr>
              <w:tab/>
            </w:r>
            <w:r>
              <w:rPr>
                <w:noProof/>
                <w:webHidden/>
              </w:rPr>
              <w:fldChar w:fldCharType="begin"/>
            </w:r>
            <w:r>
              <w:rPr>
                <w:noProof/>
                <w:webHidden/>
              </w:rPr>
              <w:instrText xml:space="preserve"> PAGEREF _Toc193339290 \h </w:instrText>
            </w:r>
            <w:r>
              <w:rPr>
                <w:noProof/>
                <w:webHidden/>
              </w:rPr>
            </w:r>
            <w:r>
              <w:rPr>
                <w:noProof/>
                <w:webHidden/>
              </w:rPr>
              <w:fldChar w:fldCharType="separate"/>
            </w:r>
            <w:r>
              <w:rPr>
                <w:noProof/>
                <w:webHidden/>
              </w:rPr>
              <w:t>6</w:t>
            </w:r>
            <w:r>
              <w:rPr>
                <w:noProof/>
                <w:webHidden/>
              </w:rPr>
              <w:fldChar w:fldCharType="end"/>
            </w:r>
          </w:hyperlink>
        </w:p>
        <w:p w14:paraId="47BCF798" w14:textId="50278015" w:rsidR="00807BF6" w:rsidRDefault="00807BF6">
          <w:pPr>
            <w:pStyle w:val="TOC3"/>
            <w:tabs>
              <w:tab w:val="right" w:leader="dot" w:pos="8630"/>
            </w:tabs>
            <w:rPr>
              <w:noProof/>
              <w:kern w:val="2"/>
              <w:sz w:val="24"/>
              <w:szCs w:val="24"/>
              <w14:ligatures w14:val="standardContextual"/>
            </w:rPr>
          </w:pPr>
          <w:hyperlink w:anchor="_Toc193339291" w:history="1">
            <w:r w:rsidRPr="00AD60CB">
              <w:rPr>
                <w:rStyle w:val="Hyperlink"/>
                <w:noProof/>
              </w:rPr>
              <w:t>1.</w:t>
            </w:r>
            <w:r w:rsidRPr="00AD60CB">
              <w:rPr>
                <w:rStyle w:val="Hyperlink"/>
                <w:rFonts w:ascii="Cambria" w:hAnsi="Cambria"/>
                <w:noProof/>
              </w:rPr>
              <w:t>2.2</w:t>
            </w:r>
            <w:r w:rsidRPr="00AD60CB">
              <w:rPr>
                <w:rStyle w:val="Hyperlink"/>
                <w:noProof/>
              </w:rPr>
              <w:t>. Deliverables</w:t>
            </w:r>
            <w:r>
              <w:rPr>
                <w:noProof/>
                <w:webHidden/>
              </w:rPr>
              <w:tab/>
            </w:r>
            <w:r>
              <w:rPr>
                <w:noProof/>
                <w:webHidden/>
              </w:rPr>
              <w:fldChar w:fldCharType="begin"/>
            </w:r>
            <w:r>
              <w:rPr>
                <w:noProof/>
                <w:webHidden/>
              </w:rPr>
              <w:instrText xml:space="preserve"> PAGEREF _Toc193339291 \h </w:instrText>
            </w:r>
            <w:r>
              <w:rPr>
                <w:noProof/>
                <w:webHidden/>
              </w:rPr>
            </w:r>
            <w:r>
              <w:rPr>
                <w:noProof/>
                <w:webHidden/>
              </w:rPr>
              <w:fldChar w:fldCharType="separate"/>
            </w:r>
            <w:r>
              <w:rPr>
                <w:noProof/>
                <w:webHidden/>
              </w:rPr>
              <w:t>6</w:t>
            </w:r>
            <w:r>
              <w:rPr>
                <w:noProof/>
                <w:webHidden/>
              </w:rPr>
              <w:fldChar w:fldCharType="end"/>
            </w:r>
          </w:hyperlink>
        </w:p>
        <w:p w14:paraId="37735A56" w14:textId="15519863" w:rsidR="00807BF6" w:rsidRDefault="00807BF6">
          <w:pPr>
            <w:pStyle w:val="TOC3"/>
            <w:tabs>
              <w:tab w:val="right" w:leader="dot" w:pos="8630"/>
            </w:tabs>
            <w:rPr>
              <w:noProof/>
              <w:kern w:val="2"/>
              <w:sz w:val="24"/>
              <w:szCs w:val="24"/>
              <w14:ligatures w14:val="standardContextual"/>
            </w:rPr>
          </w:pPr>
          <w:hyperlink w:anchor="_Toc193339292" w:history="1">
            <w:r w:rsidRPr="00AD60CB">
              <w:rPr>
                <w:rStyle w:val="Hyperlink"/>
                <w:noProof/>
              </w:rPr>
              <w:t>1.2.3. Tools and Technologies</w:t>
            </w:r>
            <w:r>
              <w:rPr>
                <w:noProof/>
                <w:webHidden/>
              </w:rPr>
              <w:tab/>
            </w:r>
            <w:r>
              <w:rPr>
                <w:noProof/>
                <w:webHidden/>
              </w:rPr>
              <w:fldChar w:fldCharType="begin"/>
            </w:r>
            <w:r>
              <w:rPr>
                <w:noProof/>
                <w:webHidden/>
              </w:rPr>
              <w:instrText xml:space="preserve"> PAGEREF _Toc193339292 \h </w:instrText>
            </w:r>
            <w:r>
              <w:rPr>
                <w:noProof/>
                <w:webHidden/>
              </w:rPr>
            </w:r>
            <w:r>
              <w:rPr>
                <w:noProof/>
                <w:webHidden/>
              </w:rPr>
              <w:fldChar w:fldCharType="separate"/>
            </w:r>
            <w:r>
              <w:rPr>
                <w:noProof/>
                <w:webHidden/>
              </w:rPr>
              <w:t>6</w:t>
            </w:r>
            <w:r>
              <w:rPr>
                <w:noProof/>
                <w:webHidden/>
              </w:rPr>
              <w:fldChar w:fldCharType="end"/>
            </w:r>
          </w:hyperlink>
        </w:p>
        <w:p w14:paraId="5F5D6018" w14:textId="0EAE2631" w:rsidR="00807BF6" w:rsidRDefault="00807BF6">
          <w:pPr>
            <w:pStyle w:val="TOC2"/>
            <w:tabs>
              <w:tab w:val="right" w:leader="dot" w:pos="8630"/>
            </w:tabs>
            <w:rPr>
              <w:noProof/>
              <w:kern w:val="2"/>
              <w:sz w:val="24"/>
              <w:szCs w:val="24"/>
              <w14:ligatures w14:val="standardContextual"/>
            </w:rPr>
          </w:pPr>
          <w:hyperlink w:anchor="_Toc193339293" w:history="1">
            <w:r w:rsidRPr="00AD60CB">
              <w:rPr>
                <w:rStyle w:val="Hyperlink"/>
                <w:rFonts w:ascii="Segoe Fluent Icons" w:hAnsi="Segoe Fluent Icons"/>
                <w:noProof/>
              </w:rPr>
              <w:t>1.</w:t>
            </w:r>
            <w:r w:rsidRPr="00AD60CB">
              <w:rPr>
                <w:rStyle w:val="Hyperlink"/>
                <w:rFonts w:ascii="Cambria" w:hAnsi="Cambria"/>
                <w:noProof/>
              </w:rPr>
              <w:t>3</w:t>
            </w:r>
            <w:r w:rsidRPr="00AD60CB">
              <w:rPr>
                <w:rStyle w:val="Hyperlink"/>
                <w:rFonts w:ascii="Segoe Fluent Icons" w:hAnsi="Segoe Fluent Icons"/>
                <w:noProof/>
              </w:rPr>
              <w:t>. Task Assignment &amp; Roles</w:t>
            </w:r>
            <w:r>
              <w:rPr>
                <w:noProof/>
                <w:webHidden/>
              </w:rPr>
              <w:tab/>
            </w:r>
            <w:r>
              <w:rPr>
                <w:noProof/>
                <w:webHidden/>
              </w:rPr>
              <w:fldChar w:fldCharType="begin"/>
            </w:r>
            <w:r>
              <w:rPr>
                <w:noProof/>
                <w:webHidden/>
              </w:rPr>
              <w:instrText xml:space="preserve"> PAGEREF _Toc193339293 \h </w:instrText>
            </w:r>
            <w:r>
              <w:rPr>
                <w:noProof/>
                <w:webHidden/>
              </w:rPr>
            </w:r>
            <w:r>
              <w:rPr>
                <w:noProof/>
                <w:webHidden/>
              </w:rPr>
              <w:fldChar w:fldCharType="separate"/>
            </w:r>
            <w:r>
              <w:rPr>
                <w:noProof/>
                <w:webHidden/>
              </w:rPr>
              <w:t>6</w:t>
            </w:r>
            <w:r>
              <w:rPr>
                <w:noProof/>
                <w:webHidden/>
              </w:rPr>
              <w:fldChar w:fldCharType="end"/>
            </w:r>
          </w:hyperlink>
        </w:p>
        <w:p w14:paraId="1C3C642B" w14:textId="29767951" w:rsidR="00807BF6" w:rsidRDefault="00807BF6">
          <w:pPr>
            <w:pStyle w:val="TOC3"/>
            <w:tabs>
              <w:tab w:val="right" w:leader="dot" w:pos="8630"/>
            </w:tabs>
            <w:rPr>
              <w:noProof/>
              <w:kern w:val="2"/>
              <w:sz w:val="24"/>
              <w:szCs w:val="24"/>
              <w14:ligatures w14:val="standardContextual"/>
            </w:rPr>
          </w:pPr>
          <w:hyperlink w:anchor="_Toc193339294" w:history="1">
            <w:r w:rsidRPr="00AD60CB">
              <w:rPr>
                <w:rStyle w:val="Hyperlink"/>
                <w:rFonts w:ascii="Times New Roman" w:eastAsia="Times New Roman" w:hAnsi="Times New Roman" w:cs="Times New Roman"/>
                <w:b/>
                <w:bCs/>
                <w:noProof/>
              </w:rPr>
              <w:t xml:space="preserve">Milestone 1: </w:t>
            </w:r>
            <w:r w:rsidRPr="00AD60CB">
              <w:rPr>
                <w:rStyle w:val="Hyperlink"/>
                <w:rFonts w:ascii="Times New Roman" w:eastAsia="Times New Roman" w:hAnsi="Times New Roman" w:cs="Times New Roman"/>
                <w:noProof/>
              </w:rPr>
              <w:t>Data Collection, Exploration &amp; Preprocessing</w:t>
            </w:r>
            <w:r>
              <w:rPr>
                <w:noProof/>
                <w:webHidden/>
              </w:rPr>
              <w:tab/>
            </w:r>
            <w:r>
              <w:rPr>
                <w:noProof/>
                <w:webHidden/>
              </w:rPr>
              <w:fldChar w:fldCharType="begin"/>
            </w:r>
            <w:r>
              <w:rPr>
                <w:noProof/>
                <w:webHidden/>
              </w:rPr>
              <w:instrText xml:space="preserve"> PAGEREF _Toc193339294 \h </w:instrText>
            </w:r>
            <w:r>
              <w:rPr>
                <w:noProof/>
                <w:webHidden/>
              </w:rPr>
            </w:r>
            <w:r>
              <w:rPr>
                <w:noProof/>
                <w:webHidden/>
              </w:rPr>
              <w:fldChar w:fldCharType="separate"/>
            </w:r>
            <w:r>
              <w:rPr>
                <w:noProof/>
                <w:webHidden/>
              </w:rPr>
              <w:t>6</w:t>
            </w:r>
            <w:r>
              <w:rPr>
                <w:noProof/>
                <w:webHidden/>
              </w:rPr>
              <w:fldChar w:fldCharType="end"/>
            </w:r>
          </w:hyperlink>
        </w:p>
        <w:p w14:paraId="53DB8B3B" w14:textId="1C42D6A4" w:rsidR="00807BF6" w:rsidRDefault="00807BF6">
          <w:pPr>
            <w:pStyle w:val="TOC3"/>
            <w:tabs>
              <w:tab w:val="right" w:leader="dot" w:pos="8630"/>
            </w:tabs>
            <w:rPr>
              <w:noProof/>
              <w:kern w:val="2"/>
              <w:sz w:val="24"/>
              <w:szCs w:val="24"/>
              <w14:ligatures w14:val="standardContextual"/>
            </w:rPr>
          </w:pPr>
          <w:hyperlink w:anchor="_Toc193339295" w:history="1">
            <w:r w:rsidRPr="00AD60CB">
              <w:rPr>
                <w:rStyle w:val="Hyperlink"/>
                <w:rFonts w:ascii="Times New Roman" w:eastAsia="Times New Roman" w:hAnsi="Times New Roman" w:cs="Times New Roman"/>
                <w:b/>
                <w:bCs/>
                <w:noProof/>
              </w:rPr>
              <w:t xml:space="preserve">Milestone 2: </w:t>
            </w:r>
            <w:r w:rsidRPr="00AD60CB">
              <w:rPr>
                <w:rStyle w:val="Hyperlink"/>
                <w:rFonts w:ascii="Times New Roman" w:eastAsia="Times New Roman" w:hAnsi="Times New Roman" w:cs="Times New Roman"/>
                <w:noProof/>
              </w:rPr>
              <w:t>Advanced Analysis &amp; Feature Engineering</w:t>
            </w:r>
            <w:r>
              <w:rPr>
                <w:noProof/>
                <w:webHidden/>
              </w:rPr>
              <w:tab/>
            </w:r>
            <w:r>
              <w:rPr>
                <w:noProof/>
                <w:webHidden/>
              </w:rPr>
              <w:fldChar w:fldCharType="begin"/>
            </w:r>
            <w:r>
              <w:rPr>
                <w:noProof/>
                <w:webHidden/>
              </w:rPr>
              <w:instrText xml:space="preserve"> PAGEREF _Toc193339295 \h </w:instrText>
            </w:r>
            <w:r>
              <w:rPr>
                <w:noProof/>
                <w:webHidden/>
              </w:rPr>
            </w:r>
            <w:r>
              <w:rPr>
                <w:noProof/>
                <w:webHidden/>
              </w:rPr>
              <w:fldChar w:fldCharType="separate"/>
            </w:r>
            <w:r>
              <w:rPr>
                <w:noProof/>
                <w:webHidden/>
              </w:rPr>
              <w:t>7</w:t>
            </w:r>
            <w:r>
              <w:rPr>
                <w:noProof/>
                <w:webHidden/>
              </w:rPr>
              <w:fldChar w:fldCharType="end"/>
            </w:r>
          </w:hyperlink>
        </w:p>
        <w:p w14:paraId="28792675" w14:textId="46CBD18E" w:rsidR="00807BF6" w:rsidRDefault="00807BF6">
          <w:pPr>
            <w:pStyle w:val="TOC3"/>
            <w:tabs>
              <w:tab w:val="right" w:leader="dot" w:pos="8630"/>
            </w:tabs>
            <w:rPr>
              <w:noProof/>
              <w:kern w:val="2"/>
              <w:sz w:val="24"/>
              <w:szCs w:val="24"/>
              <w14:ligatures w14:val="standardContextual"/>
            </w:rPr>
          </w:pPr>
          <w:hyperlink w:anchor="_Toc193339296" w:history="1">
            <w:r w:rsidRPr="00AD60CB">
              <w:rPr>
                <w:rStyle w:val="Hyperlink"/>
                <w:rFonts w:ascii="Times New Roman" w:eastAsia="Times New Roman" w:hAnsi="Times New Roman" w:cs="Times New Roman"/>
                <w:b/>
                <w:bCs/>
                <w:noProof/>
              </w:rPr>
              <w:t xml:space="preserve">Milestone 3: </w:t>
            </w:r>
            <w:r w:rsidRPr="00AD60CB">
              <w:rPr>
                <w:rStyle w:val="Hyperlink"/>
                <w:rFonts w:ascii="Times New Roman" w:eastAsia="Times New Roman" w:hAnsi="Times New Roman" w:cs="Times New Roman"/>
                <w:noProof/>
              </w:rPr>
              <w:t>Model Development &amp; Optimization</w:t>
            </w:r>
            <w:r>
              <w:rPr>
                <w:noProof/>
                <w:webHidden/>
              </w:rPr>
              <w:tab/>
            </w:r>
            <w:r>
              <w:rPr>
                <w:noProof/>
                <w:webHidden/>
              </w:rPr>
              <w:fldChar w:fldCharType="begin"/>
            </w:r>
            <w:r>
              <w:rPr>
                <w:noProof/>
                <w:webHidden/>
              </w:rPr>
              <w:instrText xml:space="preserve"> PAGEREF _Toc193339296 \h </w:instrText>
            </w:r>
            <w:r>
              <w:rPr>
                <w:noProof/>
                <w:webHidden/>
              </w:rPr>
            </w:r>
            <w:r>
              <w:rPr>
                <w:noProof/>
                <w:webHidden/>
              </w:rPr>
              <w:fldChar w:fldCharType="separate"/>
            </w:r>
            <w:r>
              <w:rPr>
                <w:noProof/>
                <w:webHidden/>
              </w:rPr>
              <w:t>7</w:t>
            </w:r>
            <w:r>
              <w:rPr>
                <w:noProof/>
                <w:webHidden/>
              </w:rPr>
              <w:fldChar w:fldCharType="end"/>
            </w:r>
          </w:hyperlink>
        </w:p>
        <w:p w14:paraId="4AC5300B" w14:textId="5BC30DD7" w:rsidR="00807BF6" w:rsidRDefault="00807BF6">
          <w:pPr>
            <w:pStyle w:val="TOC3"/>
            <w:tabs>
              <w:tab w:val="right" w:leader="dot" w:pos="8630"/>
            </w:tabs>
            <w:rPr>
              <w:noProof/>
              <w:kern w:val="2"/>
              <w:sz w:val="24"/>
              <w:szCs w:val="24"/>
              <w14:ligatures w14:val="standardContextual"/>
            </w:rPr>
          </w:pPr>
          <w:hyperlink w:anchor="_Toc193339297" w:history="1">
            <w:r w:rsidRPr="00AD60CB">
              <w:rPr>
                <w:rStyle w:val="Hyperlink"/>
                <w:rFonts w:ascii="Times New Roman" w:eastAsia="Times New Roman" w:hAnsi="Times New Roman" w:cs="Times New Roman"/>
                <w:b/>
                <w:bCs/>
                <w:noProof/>
              </w:rPr>
              <w:t xml:space="preserve">Milestone 4: </w:t>
            </w:r>
            <w:r w:rsidRPr="00AD60CB">
              <w:rPr>
                <w:rStyle w:val="Hyperlink"/>
                <w:rFonts w:ascii="Times New Roman" w:eastAsia="Times New Roman" w:hAnsi="Times New Roman" w:cs="Times New Roman"/>
                <w:noProof/>
              </w:rPr>
              <w:t>MLOps, Deployment &amp; Monitoring</w:t>
            </w:r>
            <w:r>
              <w:rPr>
                <w:noProof/>
                <w:webHidden/>
              </w:rPr>
              <w:tab/>
            </w:r>
            <w:r>
              <w:rPr>
                <w:noProof/>
                <w:webHidden/>
              </w:rPr>
              <w:fldChar w:fldCharType="begin"/>
            </w:r>
            <w:r>
              <w:rPr>
                <w:noProof/>
                <w:webHidden/>
              </w:rPr>
              <w:instrText xml:space="preserve"> PAGEREF _Toc193339297 \h </w:instrText>
            </w:r>
            <w:r>
              <w:rPr>
                <w:noProof/>
                <w:webHidden/>
              </w:rPr>
            </w:r>
            <w:r>
              <w:rPr>
                <w:noProof/>
                <w:webHidden/>
              </w:rPr>
              <w:fldChar w:fldCharType="separate"/>
            </w:r>
            <w:r>
              <w:rPr>
                <w:noProof/>
                <w:webHidden/>
              </w:rPr>
              <w:t>7</w:t>
            </w:r>
            <w:r>
              <w:rPr>
                <w:noProof/>
                <w:webHidden/>
              </w:rPr>
              <w:fldChar w:fldCharType="end"/>
            </w:r>
          </w:hyperlink>
        </w:p>
        <w:p w14:paraId="09D0F229" w14:textId="2C5B87CE" w:rsidR="00807BF6" w:rsidRDefault="00807BF6">
          <w:pPr>
            <w:pStyle w:val="TOC3"/>
            <w:tabs>
              <w:tab w:val="right" w:leader="dot" w:pos="8630"/>
            </w:tabs>
            <w:rPr>
              <w:noProof/>
              <w:kern w:val="2"/>
              <w:sz w:val="24"/>
              <w:szCs w:val="24"/>
              <w14:ligatures w14:val="standardContextual"/>
            </w:rPr>
          </w:pPr>
          <w:hyperlink w:anchor="_Toc193339298" w:history="1">
            <w:r w:rsidRPr="00AD60CB">
              <w:rPr>
                <w:rStyle w:val="Hyperlink"/>
                <w:rFonts w:ascii="Times New Roman" w:eastAsia="Times New Roman" w:hAnsi="Times New Roman" w:cs="Times New Roman"/>
                <w:b/>
                <w:bCs/>
                <w:noProof/>
              </w:rPr>
              <w:t xml:space="preserve">Milestone 5: </w:t>
            </w:r>
            <w:r w:rsidRPr="00AD60CB">
              <w:rPr>
                <w:rStyle w:val="Hyperlink"/>
                <w:rFonts w:ascii="Times New Roman" w:eastAsia="Times New Roman" w:hAnsi="Times New Roman" w:cs="Times New Roman"/>
                <w:noProof/>
              </w:rPr>
              <w:t>Final Documentation &amp; Presentation</w:t>
            </w:r>
            <w:r>
              <w:rPr>
                <w:noProof/>
                <w:webHidden/>
              </w:rPr>
              <w:tab/>
            </w:r>
            <w:r>
              <w:rPr>
                <w:noProof/>
                <w:webHidden/>
              </w:rPr>
              <w:fldChar w:fldCharType="begin"/>
            </w:r>
            <w:r>
              <w:rPr>
                <w:noProof/>
                <w:webHidden/>
              </w:rPr>
              <w:instrText xml:space="preserve"> PAGEREF _Toc193339298 \h </w:instrText>
            </w:r>
            <w:r>
              <w:rPr>
                <w:noProof/>
                <w:webHidden/>
              </w:rPr>
            </w:r>
            <w:r>
              <w:rPr>
                <w:noProof/>
                <w:webHidden/>
              </w:rPr>
              <w:fldChar w:fldCharType="separate"/>
            </w:r>
            <w:r>
              <w:rPr>
                <w:noProof/>
                <w:webHidden/>
              </w:rPr>
              <w:t>7</w:t>
            </w:r>
            <w:r>
              <w:rPr>
                <w:noProof/>
                <w:webHidden/>
              </w:rPr>
              <w:fldChar w:fldCharType="end"/>
            </w:r>
          </w:hyperlink>
        </w:p>
        <w:p w14:paraId="2FE6D268" w14:textId="5104F212" w:rsidR="00807BF6" w:rsidRDefault="00807BF6">
          <w:pPr>
            <w:pStyle w:val="TOC2"/>
            <w:tabs>
              <w:tab w:val="right" w:leader="dot" w:pos="8630"/>
            </w:tabs>
            <w:rPr>
              <w:noProof/>
              <w:kern w:val="2"/>
              <w:sz w:val="24"/>
              <w:szCs w:val="24"/>
              <w14:ligatures w14:val="standardContextual"/>
            </w:rPr>
          </w:pPr>
          <w:hyperlink w:anchor="_Toc193339299" w:history="1">
            <w:r w:rsidRPr="00AD60CB">
              <w:rPr>
                <w:rStyle w:val="Hyperlink"/>
                <w:rFonts w:ascii="Segoe Fluent Icons" w:hAnsi="Segoe Fluent Icons"/>
                <w:noProof/>
              </w:rPr>
              <w:t>1.</w:t>
            </w:r>
            <w:r w:rsidRPr="00AD60CB">
              <w:rPr>
                <w:rStyle w:val="Hyperlink"/>
                <w:rFonts w:ascii="Cambria" w:hAnsi="Cambria"/>
                <w:noProof/>
              </w:rPr>
              <w:t>4</w:t>
            </w:r>
            <w:r w:rsidRPr="00AD60CB">
              <w:rPr>
                <w:rStyle w:val="Hyperlink"/>
                <w:rFonts w:ascii="Segoe Fluent Icons" w:hAnsi="Segoe Fluent Icons"/>
                <w:noProof/>
              </w:rPr>
              <w:t>. Risk Analysis</w:t>
            </w:r>
            <w:r>
              <w:rPr>
                <w:noProof/>
                <w:webHidden/>
              </w:rPr>
              <w:tab/>
            </w:r>
            <w:r>
              <w:rPr>
                <w:noProof/>
                <w:webHidden/>
              </w:rPr>
              <w:fldChar w:fldCharType="begin"/>
            </w:r>
            <w:r>
              <w:rPr>
                <w:noProof/>
                <w:webHidden/>
              </w:rPr>
              <w:instrText xml:space="preserve"> PAGEREF _Toc193339299 \h </w:instrText>
            </w:r>
            <w:r>
              <w:rPr>
                <w:noProof/>
                <w:webHidden/>
              </w:rPr>
            </w:r>
            <w:r>
              <w:rPr>
                <w:noProof/>
                <w:webHidden/>
              </w:rPr>
              <w:fldChar w:fldCharType="separate"/>
            </w:r>
            <w:r>
              <w:rPr>
                <w:noProof/>
                <w:webHidden/>
              </w:rPr>
              <w:t>8</w:t>
            </w:r>
            <w:r>
              <w:rPr>
                <w:noProof/>
                <w:webHidden/>
              </w:rPr>
              <w:fldChar w:fldCharType="end"/>
            </w:r>
          </w:hyperlink>
        </w:p>
        <w:p w14:paraId="4522AC82" w14:textId="4BFE85DF" w:rsidR="00807BF6" w:rsidRDefault="00807BF6">
          <w:pPr>
            <w:pStyle w:val="TOC3"/>
            <w:tabs>
              <w:tab w:val="right" w:leader="dot" w:pos="8630"/>
            </w:tabs>
            <w:rPr>
              <w:noProof/>
              <w:kern w:val="2"/>
              <w:sz w:val="24"/>
              <w:szCs w:val="24"/>
              <w14:ligatures w14:val="standardContextual"/>
            </w:rPr>
          </w:pPr>
          <w:hyperlink w:anchor="_Toc193339300" w:history="1">
            <w:r w:rsidRPr="00AD60CB">
              <w:rPr>
                <w:rStyle w:val="Hyperlink"/>
                <w:noProof/>
              </w:rPr>
              <w:t>Data Quality Issues</w:t>
            </w:r>
            <w:r>
              <w:rPr>
                <w:noProof/>
                <w:webHidden/>
              </w:rPr>
              <w:tab/>
            </w:r>
            <w:r>
              <w:rPr>
                <w:noProof/>
                <w:webHidden/>
              </w:rPr>
              <w:fldChar w:fldCharType="begin"/>
            </w:r>
            <w:r>
              <w:rPr>
                <w:noProof/>
                <w:webHidden/>
              </w:rPr>
              <w:instrText xml:space="preserve"> PAGEREF _Toc193339300 \h </w:instrText>
            </w:r>
            <w:r>
              <w:rPr>
                <w:noProof/>
                <w:webHidden/>
              </w:rPr>
            </w:r>
            <w:r>
              <w:rPr>
                <w:noProof/>
                <w:webHidden/>
              </w:rPr>
              <w:fldChar w:fldCharType="separate"/>
            </w:r>
            <w:r>
              <w:rPr>
                <w:noProof/>
                <w:webHidden/>
              </w:rPr>
              <w:t>8</w:t>
            </w:r>
            <w:r>
              <w:rPr>
                <w:noProof/>
                <w:webHidden/>
              </w:rPr>
              <w:fldChar w:fldCharType="end"/>
            </w:r>
          </w:hyperlink>
        </w:p>
        <w:p w14:paraId="5E40D110" w14:textId="09298B22" w:rsidR="00807BF6" w:rsidRDefault="00807BF6">
          <w:pPr>
            <w:pStyle w:val="TOC3"/>
            <w:tabs>
              <w:tab w:val="right" w:leader="dot" w:pos="8630"/>
            </w:tabs>
            <w:rPr>
              <w:noProof/>
              <w:kern w:val="2"/>
              <w:sz w:val="24"/>
              <w:szCs w:val="24"/>
              <w14:ligatures w14:val="standardContextual"/>
            </w:rPr>
          </w:pPr>
          <w:hyperlink w:anchor="_Toc193339301" w:history="1">
            <w:r w:rsidRPr="00AD60CB">
              <w:rPr>
                <w:rStyle w:val="Hyperlink"/>
                <w:noProof/>
              </w:rPr>
              <w:t>Model Performance &amp; Drift</w:t>
            </w:r>
            <w:r>
              <w:rPr>
                <w:noProof/>
                <w:webHidden/>
              </w:rPr>
              <w:tab/>
            </w:r>
            <w:r>
              <w:rPr>
                <w:noProof/>
                <w:webHidden/>
              </w:rPr>
              <w:fldChar w:fldCharType="begin"/>
            </w:r>
            <w:r>
              <w:rPr>
                <w:noProof/>
                <w:webHidden/>
              </w:rPr>
              <w:instrText xml:space="preserve"> PAGEREF _Toc193339301 \h </w:instrText>
            </w:r>
            <w:r>
              <w:rPr>
                <w:noProof/>
                <w:webHidden/>
              </w:rPr>
            </w:r>
            <w:r>
              <w:rPr>
                <w:noProof/>
                <w:webHidden/>
              </w:rPr>
              <w:fldChar w:fldCharType="separate"/>
            </w:r>
            <w:r>
              <w:rPr>
                <w:noProof/>
                <w:webHidden/>
              </w:rPr>
              <w:t>8</w:t>
            </w:r>
            <w:r>
              <w:rPr>
                <w:noProof/>
                <w:webHidden/>
              </w:rPr>
              <w:fldChar w:fldCharType="end"/>
            </w:r>
          </w:hyperlink>
        </w:p>
        <w:p w14:paraId="77A14AD8" w14:textId="0B4970C0" w:rsidR="00807BF6" w:rsidRDefault="00807BF6">
          <w:pPr>
            <w:pStyle w:val="TOC3"/>
            <w:tabs>
              <w:tab w:val="right" w:leader="dot" w:pos="8630"/>
            </w:tabs>
            <w:rPr>
              <w:noProof/>
              <w:kern w:val="2"/>
              <w:sz w:val="24"/>
              <w:szCs w:val="24"/>
              <w14:ligatures w14:val="standardContextual"/>
            </w:rPr>
          </w:pPr>
          <w:hyperlink w:anchor="_Toc193339302" w:history="1">
            <w:r w:rsidRPr="00AD60CB">
              <w:rPr>
                <w:rStyle w:val="Hyperlink"/>
                <w:noProof/>
              </w:rPr>
              <w:t>Deployment Challenges</w:t>
            </w:r>
            <w:r>
              <w:rPr>
                <w:noProof/>
                <w:webHidden/>
              </w:rPr>
              <w:tab/>
            </w:r>
            <w:r>
              <w:rPr>
                <w:noProof/>
                <w:webHidden/>
              </w:rPr>
              <w:fldChar w:fldCharType="begin"/>
            </w:r>
            <w:r>
              <w:rPr>
                <w:noProof/>
                <w:webHidden/>
              </w:rPr>
              <w:instrText xml:space="preserve"> PAGEREF _Toc193339302 \h </w:instrText>
            </w:r>
            <w:r>
              <w:rPr>
                <w:noProof/>
                <w:webHidden/>
              </w:rPr>
            </w:r>
            <w:r>
              <w:rPr>
                <w:noProof/>
                <w:webHidden/>
              </w:rPr>
              <w:fldChar w:fldCharType="separate"/>
            </w:r>
            <w:r>
              <w:rPr>
                <w:noProof/>
                <w:webHidden/>
              </w:rPr>
              <w:t>8</w:t>
            </w:r>
            <w:r>
              <w:rPr>
                <w:noProof/>
                <w:webHidden/>
              </w:rPr>
              <w:fldChar w:fldCharType="end"/>
            </w:r>
          </w:hyperlink>
        </w:p>
        <w:p w14:paraId="01C1403A" w14:textId="0C6A857D" w:rsidR="00807BF6" w:rsidRDefault="00807BF6">
          <w:pPr>
            <w:pStyle w:val="TOC2"/>
            <w:tabs>
              <w:tab w:val="right" w:leader="dot" w:pos="8630"/>
            </w:tabs>
            <w:rPr>
              <w:noProof/>
              <w:kern w:val="2"/>
              <w:sz w:val="24"/>
              <w:szCs w:val="24"/>
              <w14:ligatures w14:val="standardContextual"/>
            </w:rPr>
          </w:pPr>
          <w:hyperlink w:anchor="_Toc193339303" w:history="1">
            <w:r w:rsidRPr="00AD60CB">
              <w:rPr>
                <w:rStyle w:val="Hyperlink"/>
                <w:rFonts w:ascii="Segoe Fluent Icons" w:hAnsi="Segoe Fluent Icons"/>
                <w:noProof/>
              </w:rPr>
              <w:t>1.</w:t>
            </w:r>
            <w:r w:rsidRPr="00AD60CB">
              <w:rPr>
                <w:rStyle w:val="Hyperlink"/>
                <w:rFonts w:ascii="Cambria" w:hAnsi="Cambria"/>
                <w:noProof/>
              </w:rPr>
              <w:t>5</w:t>
            </w:r>
            <w:r w:rsidRPr="00AD60CB">
              <w:rPr>
                <w:rStyle w:val="Hyperlink"/>
                <w:rFonts w:ascii="Segoe Fluent Icons" w:hAnsi="Segoe Fluent Icons"/>
                <w:noProof/>
              </w:rPr>
              <w:t>. KPIs</w:t>
            </w:r>
            <w:r>
              <w:rPr>
                <w:noProof/>
                <w:webHidden/>
              </w:rPr>
              <w:tab/>
            </w:r>
            <w:r>
              <w:rPr>
                <w:noProof/>
                <w:webHidden/>
              </w:rPr>
              <w:fldChar w:fldCharType="begin"/>
            </w:r>
            <w:r>
              <w:rPr>
                <w:noProof/>
                <w:webHidden/>
              </w:rPr>
              <w:instrText xml:space="preserve"> PAGEREF _Toc193339303 \h </w:instrText>
            </w:r>
            <w:r>
              <w:rPr>
                <w:noProof/>
                <w:webHidden/>
              </w:rPr>
            </w:r>
            <w:r>
              <w:rPr>
                <w:noProof/>
                <w:webHidden/>
              </w:rPr>
              <w:fldChar w:fldCharType="separate"/>
            </w:r>
            <w:r>
              <w:rPr>
                <w:noProof/>
                <w:webHidden/>
              </w:rPr>
              <w:t>8</w:t>
            </w:r>
            <w:r>
              <w:rPr>
                <w:noProof/>
                <w:webHidden/>
              </w:rPr>
              <w:fldChar w:fldCharType="end"/>
            </w:r>
          </w:hyperlink>
        </w:p>
        <w:p w14:paraId="6DC99901" w14:textId="21040875" w:rsidR="00807BF6" w:rsidRDefault="00807BF6">
          <w:pPr>
            <w:pStyle w:val="TOC3"/>
            <w:tabs>
              <w:tab w:val="right" w:leader="dot" w:pos="8630"/>
            </w:tabs>
            <w:rPr>
              <w:noProof/>
              <w:kern w:val="2"/>
              <w:sz w:val="24"/>
              <w:szCs w:val="24"/>
              <w14:ligatures w14:val="standardContextual"/>
            </w:rPr>
          </w:pPr>
          <w:hyperlink w:anchor="_Toc193339304" w:history="1">
            <w:r w:rsidRPr="00AD60CB">
              <w:rPr>
                <w:rStyle w:val="Hyperlink"/>
                <w:noProof/>
              </w:rPr>
              <w:t>Response Time</w:t>
            </w:r>
            <w:r>
              <w:rPr>
                <w:noProof/>
                <w:webHidden/>
              </w:rPr>
              <w:tab/>
            </w:r>
            <w:r>
              <w:rPr>
                <w:noProof/>
                <w:webHidden/>
              </w:rPr>
              <w:fldChar w:fldCharType="begin"/>
            </w:r>
            <w:r>
              <w:rPr>
                <w:noProof/>
                <w:webHidden/>
              </w:rPr>
              <w:instrText xml:space="preserve"> PAGEREF _Toc193339304 \h </w:instrText>
            </w:r>
            <w:r>
              <w:rPr>
                <w:noProof/>
                <w:webHidden/>
              </w:rPr>
            </w:r>
            <w:r>
              <w:rPr>
                <w:noProof/>
                <w:webHidden/>
              </w:rPr>
              <w:fldChar w:fldCharType="separate"/>
            </w:r>
            <w:r>
              <w:rPr>
                <w:noProof/>
                <w:webHidden/>
              </w:rPr>
              <w:t>8</w:t>
            </w:r>
            <w:r>
              <w:rPr>
                <w:noProof/>
                <w:webHidden/>
              </w:rPr>
              <w:fldChar w:fldCharType="end"/>
            </w:r>
          </w:hyperlink>
        </w:p>
        <w:p w14:paraId="69FFB473" w14:textId="67310F11" w:rsidR="00807BF6" w:rsidRDefault="00807BF6">
          <w:pPr>
            <w:pStyle w:val="TOC3"/>
            <w:tabs>
              <w:tab w:val="right" w:leader="dot" w:pos="8630"/>
            </w:tabs>
            <w:rPr>
              <w:noProof/>
              <w:kern w:val="2"/>
              <w:sz w:val="24"/>
              <w:szCs w:val="24"/>
              <w14:ligatures w14:val="standardContextual"/>
            </w:rPr>
          </w:pPr>
          <w:hyperlink w:anchor="_Toc193339305" w:history="1">
            <w:r w:rsidRPr="00AD60CB">
              <w:rPr>
                <w:rStyle w:val="Hyperlink"/>
                <w:noProof/>
              </w:rPr>
              <w:t>System Uptime</w:t>
            </w:r>
            <w:r>
              <w:rPr>
                <w:noProof/>
                <w:webHidden/>
              </w:rPr>
              <w:tab/>
            </w:r>
            <w:r>
              <w:rPr>
                <w:noProof/>
                <w:webHidden/>
              </w:rPr>
              <w:fldChar w:fldCharType="begin"/>
            </w:r>
            <w:r>
              <w:rPr>
                <w:noProof/>
                <w:webHidden/>
              </w:rPr>
              <w:instrText xml:space="preserve"> PAGEREF _Toc193339305 \h </w:instrText>
            </w:r>
            <w:r>
              <w:rPr>
                <w:noProof/>
                <w:webHidden/>
              </w:rPr>
            </w:r>
            <w:r>
              <w:rPr>
                <w:noProof/>
                <w:webHidden/>
              </w:rPr>
              <w:fldChar w:fldCharType="separate"/>
            </w:r>
            <w:r>
              <w:rPr>
                <w:noProof/>
                <w:webHidden/>
              </w:rPr>
              <w:t>8</w:t>
            </w:r>
            <w:r>
              <w:rPr>
                <w:noProof/>
                <w:webHidden/>
              </w:rPr>
              <w:fldChar w:fldCharType="end"/>
            </w:r>
          </w:hyperlink>
        </w:p>
        <w:p w14:paraId="11BA7EB7" w14:textId="0B51F789" w:rsidR="00807BF6" w:rsidRDefault="00807BF6">
          <w:pPr>
            <w:pStyle w:val="TOC3"/>
            <w:tabs>
              <w:tab w:val="right" w:leader="dot" w:pos="8630"/>
            </w:tabs>
            <w:rPr>
              <w:noProof/>
              <w:kern w:val="2"/>
              <w:sz w:val="24"/>
              <w:szCs w:val="24"/>
              <w14:ligatures w14:val="standardContextual"/>
            </w:rPr>
          </w:pPr>
          <w:hyperlink w:anchor="_Toc193339306" w:history="1">
            <w:r w:rsidRPr="00AD60CB">
              <w:rPr>
                <w:rStyle w:val="Hyperlink"/>
                <w:noProof/>
              </w:rPr>
              <w:t>User Adoption Rate</w:t>
            </w:r>
            <w:r>
              <w:rPr>
                <w:noProof/>
                <w:webHidden/>
              </w:rPr>
              <w:tab/>
            </w:r>
            <w:r>
              <w:rPr>
                <w:noProof/>
                <w:webHidden/>
              </w:rPr>
              <w:fldChar w:fldCharType="begin"/>
            </w:r>
            <w:r>
              <w:rPr>
                <w:noProof/>
                <w:webHidden/>
              </w:rPr>
              <w:instrText xml:space="preserve"> PAGEREF _Toc193339306 \h </w:instrText>
            </w:r>
            <w:r>
              <w:rPr>
                <w:noProof/>
                <w:webHidden/>
              </w:rPr>
            </w:r>
            <w:r>
              <w:rPr>
                <w:noProof/>
                <w:webHidden/>
              </w:rPr>
              <w:fldChar w:fldCharType="separate"/>
            </w:r>
            <w:r>
              <w:rPr>
                <w:noProof/>
                <w:webHidden/>
              </w:rPr>
              <w:t>8</w:t>
            </w:r>
            <w:r>
              <w:rPr>
                <w:noProof/>
                <w:webHidden/>
              </w:rPr>
              <w:fldChar w:fldCharType="end"/>
            </w:r>
          </w:hyperlink>
        </w:p>
        <w:p w14:paraId="3A9BEB47" w14:textId="756786C9" w:rsidR="00807BF6" w:rsidRDefault="00807BF6">
          <w:pPr>
            <w:pStyle w:val="TOC1"/>
            <w:tabs>
              <w:tab w:val="right" w:leader="dot" w:pos="8630"/>
            </w:tabs>
            <w:rPr>
              <w:noProof/>
              <w:kern w:val="2"/>
              <w:sz w:val="24"/>
              <w:szCs w:val="24"/>
              <w14:ligatures w14:val="standardContextual"/>
            </w:rPr>
          </w:pPr>
          <w:hyperlink w:anchor="_Toc193339307" w:history="1">
            <w:r w:rsidRPr="00AD60CB">
              <w:rPr>
                <w:rStyle w:val="Hyperlink"/>
                <w:rFonts w:ascii="Segoe Fluent Icons" w:hAnsi="Segoe Fluent Icons"/>
                <w:noProof/>
              </w:rPr>
              <w:t>2. Literature Review</w:t>
            </w:r>
            <w:r>
              <w:rPr>
                <w:noProof/>
                <w:webHidden/>
              </w:rPr>
              <w:tab/>
            </w:r>
            <w:r>
              <w:rPr>
                <w:noProof/>
                <w:webHidden/>
              </w:rPr>
              <w:fldChar w:fldCharType="begin"/>
            </w:r>
            <w:r>
              <w:rPr>
                <w:noProof/>
                <w:webHidden/>
              </w:rPr>
              <w:instrText xml:space="preserve"> PAGEREF _Toc193339307 \h </w:instrText>
            </w:r>
            <w:r>
              <w:rPr>
                <w:noProof/>
                <w:webHidden/>
              </w:rPr>
            </w:r>
            <w:r>
              <w:rPr>
                <w:noProof/>
                <w:webHidden/>
              </w:rPr>
              <w:fldChar w:fldCharType="separate"/>
            </w:r>
            <w:r>
              <w:rPr>
                <w:noProof/>
                <w:webHidden/>
              </w:rPr>
              <w:t>9</w:t>
            </w:r>
            <w:r>
              <w:rPr>
                <w:noProof/>
                <w:webHidden/>
              </w:rPr>
              <w:fldChar w:fldCharType="end"/>
            </w:r>
          </w:hyperlink>
        </w:p>
        <w:p w14:paraId="0A9DD07F" w14:textId="6405EBB5" w:rsidR="00807BF6" w:rsidRDefault="00807BF6">
          <w:pPr>
            <w:pStyle w:val="TOC2"/>
            <w:tabs>
              <w:tab w:val="right" w:leader="dot" w:pos="8630"/>
            </w:tabs>
            <w:rPr>
              <w:noProof/>
              <w:kern w:val="2"/>
              <w:sz w:val="24"/>
              <w:szCs w:val="24"/>
              <w14:ligatures w14:val="standardContextual"/>
            </w:rPr>
          </w:pPr>
          <w:hyperlink w:anchor="_Toc193339308" w:history="1">
            <w:r w:rsidRPr="00AD60CB">
              <w:rPr>
                <w:rStyle w:val="Hyperlink"/>
                <w:rFonts w:ascii="Segoe Fluent Icons" w:hAnsi="Segoe Fluent Icons"/>
                <w:noProof/>
              </w:rPr>
              <w:t>2.1. Feedback and Evaluation</w:t>
            </w:r>
            <w:r>
              <w:rPr>
                <w:noProof/>
                <w:webHidden/>
              </w:rPr>
              <w:tab/>
            </w:r>
            <w:r>
              <w:rPr>
                <w:noProof/>
                <w:webHidden/>
              </w:rPr>
              <w:fldChar w:fldCharType="begin"/>
            </w:r>
            <w:r>
              <w:rPr>
                <w:noProof/>
                <w:webHidden/>
              </w:rPr>
              <w:instrText xml:space="preserve"> PAGEREF _Toc193339308 \h </w:instrText>
            </w:r>
            <w:r>
              <w:rPr>
                <w:noProof/>
                <w:webHidden/>
              </w:rPr>
            </w:r>
            <w:r>
              <w:rPr>
                <w:noProof/>
                <w:webHidden/>
              </w:rPr>
              <w:fldChar w:fldCharType="separate"/>
            </w:r>
            <w:r>
              <w:rPr>
                <w:noProof/>
                <w:webHidden/>
              </w:rPr>
              <w:t>9</w:t>
            </w:r>
            <w:r>
              <w:rPr>
                <w:noProof/>
                <w:webHidden/>
              </w:rPr>
              <w:fldChar w:fldCharType="end"/>
            </w:r>
          </w:hyperlink>
        </w:p>
        <w:p w14:paraId="63545979" w14:textId="22813849" w:rsidR="00807BF6" w:rsidRDefault="00807BF6">
          <w:pPr>
            <w:pStyle w:val="TOC2"/>
            <w:tabs>
              <w:tab w:val="right" w:leader="dot" w:pos="8630"/>
            </w:tabs>
            <w:rPr>
              <w:noProof/>
              <w:kern w:val="2"/>
              <w:sz w:val="24"/>
              <w:szCs w:val="24"/>
              <w14:ligatures w14:val="standardContextual"/>
            </w:rPr>
          </w:pPr>
          <w:hyperlink w:anchor="_Toc193339309" w:history="1">
            <w:r w:rsidRPr="00AD60CB">
              <w:rPr>
                <w:rStyle w:val="Hyperlink"/>
                <w:rFonts w:ascii="Segoe Fluent Icons" w:hAnsi="Segoe Fluent Icons"/>
                <w:noProof/>
              </w:rPr>
              <w:t>2.2. Suggested Improvements</w:t>
            </w:r>
            <w:r>
              <w:rPr>
                <w:noProof/>
                <w:webHidden/>
              </w:rPr>
              <w:tab/>
            </w:r>
            <w:r>
              <w:rPr>
                <w:noProof/>
                <w:webHidden/>
              </w:rPr>
              <w:fldChar w:fldCharType="begin"/>
            </w:r>
            <w:r>
              <w:rPr>
                <w:noProof/>
                <w:webHidden/>
              </w:rPr>
              <w:instrText xml:space="preserve"> PAGEREF _Toc193339309 \h </w:instrText>
            </w:r>
            <w:r>
              <w:rPr>
                <w:noProof/>
                <w:webHidden/>
              </w:rPr>
            </w:r>
            <w:r>
              <w:rPr>
                <w:noProof/>
                <w:webHidden/>
              </w:rPr>
              <w:fldChar w:fldCharType="separate"/>
            </w:r>
            <w:r>
              <w:rPr>
                <w:noProof/>
                <w:webHidden/>
              </w:rPr>
              <w:t>9</w:t>
            </w:r>
            <w:r>
              <w:rPr>
                <w:noProof/>
                <w:webHidden/>
              </w:rPr>
              <w:fldChar w:fldCharType="end"/>
            </w:r>
          </w:hyperlink>
        </w:p>
        <w:p w14:paraId="35F95FC8" w14:textId="72DF025A" w:rsidR="00807BF6" w:rsidRDefault="00807BF6">
          <w:pPr>
            <w:pStyle w:val="TOC2"/>
            <w:tabs>
              <w:tab w:val="right" w:leader="dot" w:pos="8630"/>
            </w:tabs>
            <w:rPr>
              <w:noProof/>
              <w:kern w:val="2"/>
              <w:sz w:val="24"/>
              <w:szCs w:val="24"/>
              <w14:ligatures w14:val="standardContextual"/>
            </w:rPr>
          </w:pPr>
          <w:hyperlink w:anchor="_Toc193339310" w:history="1">
            <w:r w:rsidRPr="00AD60CB">
              <w:rPr>
                <w:rStyle w:val="Hyperlink"/>
                <w:rFonts w:ascii="Segoe Fluent Icons" w:hAnsi="Segoe Fluent Icons"/>
                <w:noProof/>
              </w:rPr>
              <w:t>2.3. Final Grading Criteria</w:t>
            </w:r>
            <w:r>
              <w:rPr>
                <w:noProof/>
                <w:webHidden/>
              </w:rPr>
              <w:tab/>
            </w:r>
            <w:r>
              <w:rPr>
                <w:noProof/>
                <w:webHidden/>
              </w:rPr>
              <w:fldChar w:fldCharType="begin"/>
            </w:r>
            <w:r>
              <w:rPr>
                <w:noProof/>
                <w:webHidden/>
              </w:rPr>
              <w:instrText xml:space="preserve"> PAGEREF _Toc193339310 \h </w:instrText>
            </w:r>
            <w:r>
              <w:rPr>
                <w:noProof/>
                <w:webHidden/>
              </w:rPr>
            </w:r>
            <w:r>
              <w:rPr>
                <w:noProof/>
                <w:webHidden/>
              </w:rPr>
              <w:fldChar w:fldCharType="separate"/>
            </w:r>
            <w:r>
              <w:rPr>
                <w:noProof/>
                <w:webHidden/>
              </w:rPr>
              <w:t>9</w:t>
            </w:r>
            <w:r>
              <w:rPr>
                <w:noProof/>
                <w:webHidden/>
              </w:rPr>
              <w:fldChar w:fldCharType="end"/>
            </w:r>
          </w:hyperlink>
        </w:p>
        <w:p w14:paraId="3ADC59EB" w14:textId="0B1DECB0" w:rsidR="00807BF6" w:rsidRDefault="00807BF6">
          <w:pPr>
            <w:pStyle w:val="TOC1"/>
            <w:tabs>
              <w:tab w:val="right" w:leader="dot" w:pos="8630"/>
            </w:tabs>
            <w:rPr>
              <w:noProof/>
              <w:kern w:val="2"/>
              <w:sz w:val="24"/>
              <w:szCs w:val="24"/>
              <w14:ligatures w14:val="standardContextual"/>
            </w:rPr>
          </w:pPr>
          <w:hyperlink w:anchor="_Toc193339311" w:history="1">
            <w:r w:rsidRPr="00AD60CB">
              <w:rPr>
                <w:rStyle w:val="Hyperlink"/>
                <w:rFonts w:ascii="Segoe Fluent Icons" w:hAnsi="Segoe Fluent Icons"/>
                <w:noProof/>
              </w:rPr>
              <w:t>3. Requirements Gathering</w:t>
            </w:r>
            <w:r>
              <w:rPr>
                <w:noProof/>
                <w:webHidden/>
              </w:rPr>
              <w:tab/>
            </w:r>
            <w:r>
              <w:rPr>
                <w:noProof/>
                <w:webHidden/>
              </w:rPr>
              <w:fldChar w:fldCharType="begin"/>
            </w:r>
            <w:r>
              <w:rPr>
                <w:noProof/>
                <w:webHidden/>
              </w:rPr>
              <w:instrText xml:space="preserve"> PAGEREF _Toc193339311 \h </w:instrText>
            </w:r>
            <w:r>
              <w:rPr>
                <w:noProof/>
                <w:webHidden/>
              </w:rPr>
            </w:r>
            <w:r>
              <w:rPr>
                <w:noProof/>
                <w:webHidden/>
              </w:rPr>
              <w:fldChar w:fldCharType="separate"/>
            </w:r>
            <w:r>
              <w:rPr>
                <w:noProof/>
                <w:webHidden/>
              </w:rPr>
              <w:t>9</w:t>
            </w:r>
            <w:r>
              <w:rPr>
                <w:noProof/>
                <w:webHidden/>
              </w:rPr>
              <w:fldChar w:fldCharType="end"/>
            </w:r>
          </w:hyperlink>
        </w:p>
        <w:p w14:paraId="3272532E" w14:textId="34470050" w:rsidR="00807BF6" w:rsidRDefault="00807BF6">
          <w:pPr>
            <w:pStyle w:val="TOC2"/>
            <w:tabs>
              <w:tab w:val="right" w:leader="dot" w:pos="8630"/>
            </w:tabs>
            <w:rPr>
              <w:noProof/>
              <w:kern w:val="2"/>
              <w:sz w:val="24"/>
              <w:szCs w:val="24"/>
              <w14:ligatures w14:val="standardContextual"/>
            </w:rPr>
          </w:pPr>
          <w:hyperlink w:anchor="_Toc193339312" w:history="1">
            <w:r w:rsidRPr="00AD60CB">
              <w:rPr>
                <w:rStyle w:val="Hyperlink"/>
                <w:rFonts w:ascii="Segoe Fluent Icons" w:hAnsi="Segoe Fluent Icons"/>
                <w:noProof/>
              </w:rPr>
              <w:t>3.1. Stakeholder Analysis</w:t>
            </w:r>
            <w:r>
              <w:rPr>
                <w:noProof/>
                <w:webHidden/>
              </w:rPr>
              <w:tab/>
            </w:r>
            <w:r>
              <w:rPr>
                <w:noProof/>
                <w:webHidden/>
              </w:rPr>
              <w:fldChar w:fldCharType="begin"/>
            </w:r>
            <w:r>
              <w:rPr>
                <w:noProof/>
                <w:webHidden/>
              </w:rPr>
              <w:instrText xml:space="preserve"> PAGEREF _Toc193339312 \h </w:instrText>
            </w:r>
            <w:r>
              <w:rPr>
                <w:noProof/>
                <w:webHidden/>
              </w:rPr>
            </w:r>
            <w:r>
              <w:rPr>
                <w:noProof/>
                <w:webHidden/>
              </w:rPr>
              <w:fldChar w:fldCharType="separate"/>
            </w:r>
            <w:r>
              <w:rPr>
                <w:noProof/>
                <w:webHidden/>
              </w:rPr>
              <w:t>9</w:t>
            </w:r>
            <w:r>
              <w:rPr>
                <w:noProof/>
                <w:webHidden/>
              </w:rPr>
              <w:fldChar w:fldCharType="end"/>
            </w:r>
          </w:hyperlink>
        </w:p>
        <w:p w14:paraId="66EDD823" w14:textId="1A60DA38" w:rsidR="00807BF6" w:rsidRDefault="00807BF6">
          <w:pPr>
            <w:pStyle w:val="TOC2"/>
            <w:tabs>
              <w:tab w:val="right" w:leader="dot" w:pos="8630"/>
            </w:tabs>
            <w:rPr>
              <w:noProof/>
              <w:kern w:val="2"/>
              <w:sz w:val="24"/>
              <w:szCs w:val="24"/>
              <w14:ligatures w14:val="standardContextual"/>
            </w:rPr>
          </w:pPr>
          <w:hyperlink w:anchor="_Toc193339313" w:history="1">
            <w:r w:rsidRPr="00AD60CB">
              <w:rPr>
                <w:rStyle w:val="Hyperlink"/>
                <w:rFonts w:ascii="Segoe Fluent Icons" w:hAnsi="Segoe Fluent Icons"/>
                <w:noProof/>
              </w:rPr>
              <w:t>3.2. Use Cases</w:t>
            </w:r>
            <w:r>
              <w:rPr>
                <w:noProof/>
                <w:webHidden/>
              </w:rPr>
              <w:tab/>
            </w:r>
            <w:r>
              <w:rPr>
                <w:noProof/>
                <w:webHidden/>
              </w:rPr>
              <w:fldChar w:fldCharType="begin"/>
            </w:r>
            <w:r>
              <w:rPr>
                <w:noProof/>
                <w:webHidden/>
              </w:rPr>
              <w:instrText xml:space="preserve"> PAGEREF _Toc193339313 \h </w:instrText>
            </w:r>
            <w:r>
              <w:rPr>
                <w:noProof/>
                <w:webHidden/>
              </w:rPr>
            </w:r>
            <w:r>
              <w:rPr>
                <w:noProof/>
                <w:webHidden/>
              </w:rPr>
              <w:fldChar w:fldCharType="separate"/>
            </w:r>
            <w:r>
              <w:rPr>
                <w:noProof/>
                <w:webHidden/>
              </w:rPr>
              <w:t>10</w:t>
            </w:r>
            <w:r>
              <w:rPr>
                <w:noProof/>
                <w:webHidden/>
              </w:rPr>
              <w:fldChar w:fldCharType="end"/>
            </w:r>
          </w:hyperlink>
        </w:p>
        <w:p w14:paraId="4D899B0B" w14:textId="367D928F" w:rsidR="00807BF6" w:rsidRDefault="00807BF6">
          <w:pPr>
            <w:pStyle w:val="TOC2"/>
            <w:tabs>
              <w:tab w:val="right" w:leader="dot" w:pos="8630"/>
            </w:tabs>
            <w:rPr>
              <w:noProof/>
              <w:kern w:val="2"/>
              <w:sz w:val="24"/>
              <w:szCs w:val="24"/>
              <w14:ligatures w14:val="standardContextual"/>
            </w:rPr>
          </w:pPr>
          <w:hyperlink w:anchor="_Toc193339314" w:history="1">
            <w:r w:rsidRPr="00AD60CB">
              <w:rPr>
                <w:rStyle w:val="Hyperlink"/>
                <w:rFonts w:ascii="Segoe Fluent Icons" w:hAnsi="Segoe Fluent Icons"/>
                <w:noProof/>
              </w:rPr>
              <w:t>3.3. Functional Requirements</w:t>
            </w:r>
            <w:r>
              <w:rPr>
                <w:noProof/>
                <w:webHidden/>
              </w:rPr>
              <w:tab/>
            </w:r>
            <w:r>
              <w:rPr>
                <w:noProof/>
                <w:webHidden/>
              </w:rPr>
              <w:fldChar w:fldCharType="begin"/>
            </w:r>
            <w:r>
              <w:rPr>
                <w:noProof/>
                <w:webHidden/>
              </w:rPr>
              <w:instrText xml:space="preserve"> PAGEREF _Toc193339314 \h </w:instrText>
            </w:r>
            <w:r>
              <w:rPr>
                <w:noProof/>
                <w:webHidden/>
              </w:rPr>
            </w:r>
            <w:r>
              <w:rPr>
                <w:noProof/>
                <w:webHidden/>
              </w:rPr>
              <w:fldChar w:fldCharType="separate"/>
            </w:r>
            <w:r>
              <w:rPr>
                <w:noProof/>
                <w:webHidden/>
              </w:rPr>
              <w:t>11</w:t>
            </w:r>
            <w:r>
              <w:rPr>
                <w:noProof/>
                <w:webHidden/>
              </w:rPr>
              <w:fldChar w:fldCharType="end"/>
            </w:r>
          </w:hyperlink>
        </w:p>
        <w:p w14:paraId="330DD727" w14:textId="2CA81E67" w:rsidR="00807BF6" w:rsidRDefault="00807BF6">
          <w:pPr>
            <w:pStyle w:val="TOC2"/>
            <w:tabs>
              <w:tab w:val="right" w:leader="dot" w:pos="8630"/>
            </w:tabs>
            <w:rPr>
              <w:noProof/>
              <w:kern w:val="2"/>
              <w:sz w:val="24"/>
              <w:szCs w:val="24"/>
              <w14:ligatures w14:val="standardContextual"/>
            </w:rPr>
          </w:pPr>
          <w:hyperlink w:anchor="_Toc193339315" w:history="1">
            <w:r w:rsidRPr="00AD60CB">
              <w:rPr>
                <w:rStyle w:val="Hyperlink"/>
                <w:rFonts w:ascii="Segoe Fluent Icons" w:hAnsi="Segoe Fluent Icons"/>
                <w:noProof/>
              </w:rPr>
              <w:t>3.4. Non-Functional Requirements</w:t>
            </w:r>
            <w:r>
              <w:rPr>
                <w:noProof/>
                <w:webHidden/>
              </w:rPr>
              <w:tab/>
            </w:r>
            <w:r>
              <w:rPr>
                <w:noProof/>
                <w:webHidden/>
              </w:rPr>
              <w:fldChar w:fldCharType="begin"/>
            </w:r>
            <w:r>
              <w:rPr>
                <w:noProof/>
                <w:webHidden/>
              </w:rPr>
              <w:instrText xml:space="preserve"> PAGEREF _Toc193339315 \h </w:instrText>
            </w:r>
            <w:r>
              <w:rPr>
                <w:noProof/>
                <w:webHidden/>
              </w:rPr>
            </w:r>
            <w:r>
              <w:rPr>
                <w:noProof/>
                <w:webHidden/>
              </w:rPr>
              <w:fldChar w:fldCharType="separate"/>
            </w:r>
            <w:r>
              <w:rPr>
                <w:noProof/>
                <w:webHidden/>
              </w:rPr>
              <w:t>11</w:t>
            </w:r>
            <w:r>
              <w:rPr>
                <w:noProof/>
                <w:webHidden/>
              </w:rPr>
              <w:fldChar w:fldCharType="end"/>
            </w:r>
          </w:hyperlink>
        </w:p>
        <w:p w14:paraId="3503CB0F" w14:textId="4AA21E39" w:rsidR="00807BF6" w:rsidRDefault="00807BF6">
          <w:pPr>
            <w:pStyle w:val="TOC1"/>
            <w:tabs>
              <w:tab w:val="right" w:leader="dot" w:pos="8630"/>
            </w:tabs>
            <w:rPr>
              <w:noProof/>
              <w:kern w:val="2"/>
              <w:sz w:val="24"/>
              <w:szCs w:val="24"/>
              <w14:ligatures w14:val="standardContextual"/>
            </w:rPr>
          </w:pPr>
          <w:hyperlink w:anchor="_Toc193339316" w:history="1">
            <w:r w:rsidRPr="00AD60CB">
              <w:rPr>
                <w:rStyle w:val="Hyperlink"/>
                <w:rFonts w:ascii="Segoe Fluent Icons" w:hAnsi="Segoe Fluent Icons"/>
                <w:noProof/>
              </w:rPr>
              <w:t>4. System Analysis &amp; Design</w:t>
            </w:r>
            <w:r>
              <w:rPr>
                <w:noProof/>
                <w:webHidden/>
              </w:rPr>
              <w:tab/>
            </w:r>
            <w:r>
              <w:rPr>
                <w:noProof/>
                <w:webHidden/>
              </w:rPr>
              <w:fldChar w:fldCharType="begin"/>
            </w:r>
            <w:r>
              <w:rPr>
                <w:noProof/>
                <w:webHidden/>
              </w:rPr>
              <w:instrText xml:space="preserve"> PAGEREF _Toc193339316 \h </w:instrText>
            </w:r>
            <w:r>
              <w:rPr>
                <w:noProof/>
                <w:webHidden/>
              </w:rPr>
            </w:r>
            <w:r>
              <w:rPr>
                <w:noProof/>
                <w:webHidden/>
              </w:rPr>
              <w:fldChar w:fldCharType="separate"/>
            </w:r>
            <w:r>
              <w:rPr>
                <w:noProof/>
                <w:webHidden/>
              </w:rPr>
              <w:t>12</w:t>
            </w:r>
            <w:r>
              <w:rPr>
                <w:noProof/>
                <w:webHidden/>
              </w:rPr>
              <w:fldChar w:fldCharType="end"/>
            </w:r>
          </w:hyperlink>
        </w:p>
        <w:p w14:paraId="6D91DAC2" w14:textId="44D6CA67" w:rsidR="00807BF6" w:rsidRDefault="00807BF6">
          <w:pPr>
            <w:pStyle w:val="TOC2"/>
            <w:tabs>
              <w:tab w:val="right" w:leader="dot" w:pos="8630"/>
            </w:tabs>
            <w:rPr>
              <w:noProof/>
              <w:kern w:val="2"/>
              <w:sz w:val="24"/>
              <w:szCs w:val="24"/>
              <w14:ligatures w14:val="standardContextual"/>
            </w:rPr>
          </w:pPr>
          <w:hyperlink w:anchor="_Toc193339317" w:history="1">
            <w:r w:rsidRPr="00AD60CB">
              <w:rPr>
                <w:rStyle w:val="Hyperlink"/>
                <w:rFonts w:ascii="Segoe Fluent Icons" w:hAnsi="Segoe Fluent Icons"/>
                <w:noProof/>
                <w:lang w:bidi="ar-EG"/>
              </w:rPr>
              <w:t>4.1. Problem Statement &amp; Objectives</w:t>
            </w:r>
            <w:r>
              <w:rPr>
                <w:noProof/>
                <w:webHidden/>
              </w:rPr>
              <w:tab/>
            </w:r>
            <w:r>
              <w:rPr>
                <w:noProof/>
                <w:webHidden/>
              </w:rPr>
              <w:fldChar w:fldCharType="begin"/>
            </w:r>
            <w:r>
              <w:rPr>
                <w:noProof/>
                <w:webHidden/>
              </w:rPr>
              <w:instrText xml:space="preserve"> PAGEREF _Toc193339317 \h </w:instrText>
            </w:r>
            <w:r>
              <w:rPr>
                <w:noProof/>
                <w:webHidden/>
              </w:rPr>
            </w:r>
            <w:r>
              <w:rPr>
                <w:noProof/>
                <w:webHidden/>
              </w:rPr>
              <w:fldChar w:fldCharType="separate"/>
            </w:r>
            <w:r>
              <w:rPr>
                <w:noProof/>
                <w:webHidden/>
              </w:rPr>
              <w:t>12</w:t>
            </w:r>
            <w:r>
              <w:rPr>
                <w:noProof/>
                <w:webHidden/>
              </w:rPr>
              <w:fldChar w:fldCharType="end"/>
            </w:r>
          </w:hyperlink>
        </w:p>
        <w:p w14:paraId="0F823C4A" w14:textId="4C2F28DA" w:rsidR="00807BF6" w:rsidRDefault="00807BF6">
          <w:pPr>
            <w:pStyle w:val="TOC3"/>
            <w:tabs>
              <w:tab w:val="right" w:leader="dot" w:pos="8630"/>
            </w:tabs>
            <w:rPr>
              <w:noProof/>
              <w:kern w:val="2"/>
              <w:sz w:val="24"/>
              <w:szCs w:val="24"/>
              <w14:ligatures w14:val="standardContextual"/>
            </w:rPr>
          </w:pPr>
          <w:hyperlink w:anchor="_Toc193339318" w:history="1">
            <w:r w:rsidRPr="00AD60CB">
              <w:rPr>
                <w:rStyle w:val="Hyperlink"/>
                <w:rFonts w:ascii="Segoe Fluent Icons" w:hAnsi="Segoe Fluent Icons"/>
                <w:noProof/>
                <w:lang w:bidi="ar-EG"/>
              </w:rPr>
              <w:t>4.1.1. Use Case Diagram</w:t>
            </w:r>
            <w:r>
              <w:rPr>
                <w:noProof/>
                <w:webHidden/>
              </w:rPr>
              <w:tab/>
            </w:r>
            <w:r>
              <w:rPr>
                <w:noProof/>
                <w:webHidden/>
              </w:rPr>
              <w:fldChar w:fldCharType="begin"/>
            </w:r>
            <w:r>
              <w:rPr>
                <w:noProof/>
                <w:webHidden/>
              </w:rPr>
              <w:instrText xml:space="preserve"> PAGEREF _Toc193339318 \h </w:instrText>
            </w:r>
            <w:r>
              <w:rPr>
                <w:noProof/>
                <w:webHidden/>
              </w:rPr>
            </w:r>
            <w:r>
              <w:rPr>
                <w:noProof/>
                <w:webHidden/>
              </w:rPr>
              <w:fldChar w:fldCharType="separate"/>
            </w:r>
            <w:r>
              <w:rPr>
                <w:noProof/>
                <w:webHidden/>
              </w:rPr>
              <w:t>12</w:t>
            </w:r>
            <w:r>
              <w:rPr>
                <w:noProof/>
                <w:webHidden/>
              </w:rPr>
              <w:fldChar w:fldCharType="end"/>
            </w:r>
          </w:hyperlink>
        </w:p>
        <w:p w14:paraId="124FA772" w14:textId="39DF3171" w:rsidR="00807BF6" w:rsidRDefault="00807BF6">
          <w:pPr>
            <w:pStyle w:val="TOC3"/>
            <w:tabs>
              <w:tab w:val="right" w:leader="dot" w:pos="8630"/>
            </w:tabs>
            <w:rPr>
              <w:noProof/>
              <w:kern w:val="2"/>
              <w:sz w:val="24"/>
              <w:szCs w:val="24"/>
              <w14:ligatures w14:val="standardContextual"/>
            </w:rPr>
          </w:pPr>
          <w:hyperlink w:anchor="_Toc193339319" w:history="1">
            <w:r w:rsidRPr="00AD60CB">
              <w:rPr>
                <w:rStyle w:val="Hyperlink"/>
                <w:rFonts w:ascii="Segoe Fluent Icons" w:hAnsi="Segoe Fluent Icons"/>
                <w:noProof/>
                <w:lang w:bidi="ar-EG"/>
              </w:rPr>
              <w:t>4.1.2. Software Architecture</w:t>
            </w:r>
            <w:r>
              <w:rPr>
                <w:noProof/>
                <w:webHidden/>
              </w:rPr>
              <w:tab/>
            </w:r>
            <w:r>
              <w:rPr>
                <w:noProof/>
                <w:webHidden/>
              </w:rPr>
              <w:fldChar w:fldCharType="begin"/>
            </w:r>
            <w:r>
              <w:rPr>
                <w:noProof/>
                <w:webHidden/>
              </w:rPr>
              <w:instrText xml:space="preserve"> PAGEREF _Toc193339319 \h </w:instrText>
            </w:r>
            <w:r>
              <w:rPr>
                <w:noProof/>
                <w:webHidden/>
              </w:rPr>
            </w:r>
            <w:r>
              <w:rPr>
                <w:noProof/>
                <w:webHidden/>
              </w:rPr>
              <w:fldChar w:fldCharType="separate"/>
            </w:r>
            <w:r>
              <w:rPr>
                <w:noProof/>
                <w:webHidden/>
              </w:rPr>
              <w:t>12</w:t>
            </w:r>
            <w:r>
              <w:rPr>
                <w:noProof/>
                <w:webHidden/>
              </w:rPr>
              <w:fldChar w:fldCharType="end"/>
            </w:r>
          </w:hyperlink>
        </w:p>
        <w:p w14:paraId="14D77B9C" w14:textId="25A34555" w:rsidR="00807BF6" w:rsidRDefault="00807BF6">
          <w:pPr>
            <w:pStyle w:val="TOC2"/>
            <w:tabs>
              <w:tab w:val="right" w:leader="dot" w:pos="8630"/>
            </w:tabs>
            <w:rPr>
              <w:noProof/>
              <w:kern w:val="2"/>
              <w:sz w:val="24"/>
              <w:szCs w:val="24"/>
              <w14:ligatures w14:val="standardContextual"/>
            </w:rPr>
          </w:pPr>
          <w:hyperlink w:anchor="_Toc193339320" w:history="1">
            <w:r w:rsidRPr="00AD60CB">
              <w:rPr>
                <w:rStyle w:val="Hyperlink"/>
                <w:rFonts w:ascii="Segoe Fluent Icons" w:hAnsi="Segoe Fluent Icons"/>
                <w:noProof/>
              </w:rPr>
              <w:t>4.2. Database Design &amp; Data Modeling</w:t>
            </w:r>
            <w:r>
              <w:rPr>
                <w:noProof/>
                <w:webHidden/>
              </w:rPr>
              <w:tab/>
            </w:r>
            <w:r>
              <w:rPr>
                <w:noProof/>
                <w:webHidden/>
              </w:rPr>
              <w:fldChar w:fldCharType="begin"/>
            </w:r>
            <w:r>
              <w:rPr>
                <w:noProof/>
                <w:webHidden/>
              </w:rPr>
              <w:instrText xml:space="preserve"> PAGEREF _Toc193339320 \h </w:instrText>
            </w:r>
            <w:r>
              <w:rPr>
                <w:noProof/>
                <w:webHidden/>
              </w:rPr>
            </w:r>
            <w:r>
              <w:rPr>
                <w:noProof/>
                <w:webHidden/>
              </w:rPr>
              <w:fldChar w:fldCharType="separate"/>
            </w:r>
            <w:r>
              <w:rPr>
                <w:noProof/>
                <w:webHidden/>
              </w:rPr>
              <w:t>13</w:t>
            </w:r>
            <w:r>
              <w:rPr>
                <w:noProof/>
                <w:webHidden/>
              </w:rPr>
              <w:fldChar w:fldCharType="end"/>
            </w:r>
          </w:hyperlink>
        </w:p>
        <w:p w14:paraId="29ADD62E" w14:textId="2435D58E" w:rsidR="00807BF6" w:rsidRDefault="00807BF6">
          <w:pPr>
            <w:pStyle w:val="TOC3"/>
            <w:tabs>
              <w:tab w:val="right" w:leader="dot" w:pos="8630"/>
            </w:tabs>
            <w:rPr>
              <w:noProof/>
              <w:kern w:val="2"/>
              <w:sz w:val="24"/>
              <w:szCs w:val="24"/>
              <w14:ligatures w14:val="standardContextual"/>
            </w:rPr>
          </w:pPr>
          <w:hyperlink w:anchor="_Toc193339321" w:history="1">
            <w:r w:rsidRPr="00AD60CB">
              <w:rPr>
                <w:rStyle w:val="Hyperlink"/>
                <w:rFonts w:ascii="Segoe Fluent Icons" w:hAnsi="Segoe Fluent Icons"/>
                <w:noProof/>
              </w:rPr>
              <w:t>4.2.1. ER Diagram</w:t>
            </w:r>
            <w:r>
              <w:rPr>
                <w:noProof/>
                <w:webHidden/>
              </w:rPr>
              <w:tab/>
            </w:r>
            <w:r>
              <w:rPr>
                <w:noProof/>
                <w:webHidden/>
              </w:rPr>
              <w:fldChar w:fldCharType="begin"/>
            </w:r>
            <w:r>
              <w:rPr>
                <w:noProof/>
                <w:webHidden/>
              </w:rPr>
              <w:instrText xml:space="preserve"> PAGEREF _Toc193339321 \h </w:instrText>
            </w:r>
            <w:r>
              <w:rPr>
                <w:noProof/>
                <w:webHidden/>
              </w:rPr>
            </w:r>
            <w:r>
              <w:rPr>
                <w:noProof/>
                <w:webHidden/>
              </w:rPr>
              <w:fldChar w:fldCharType="separate"/>
            </w:r>
            <w:r>
              <w:rPr>
                <w:noProof/>
                <w:webHidden/>
              </w:rPr>
              <w:t>13</w:t>
            </w:r>
            <w:r>
              <w:rPr>
                <w:noProof/>
                <w:webHidden/>
              </w:rPr>
              <w:fldChar w:fldCharType="end"/>
            </w:r>
          </w:hyperlink>
        </w:p>
        <w:p w14:paraId="0CFE79A2" w14:textId="384EA680" w:rsidR="00807BF6" w:rsidRDefault="00807BF6">
          <w:pPr>
            <w:pStyle w:val="TOC2"/>
            <w:tabs>
              <w:tab w:val="right" w:leader="dot" w:pos="8630"/>
            </w:tabs>
            <w:rPr>
              <w:noProof/>
              <w:kern w:val="2"/>
              <w:sz w:val="24"/>
              <w:szCs w:val="24"/>
              <w14:ligatures w14:val="standardContextual"/>
            </w:rPr>
          </w:pPr>
          <w:hyperlink w:anchor="_Toc193339322" w:history="1">
            <w:r w:rsidRPr="00AD60CB">
              <w:rPr>
                <w:rStyle w:val="Hyperlink"/>
                <w:rFonts w:ascii="Segoe Fluent Icons" w:hAnsi="Segoe Fluent Icons"/>
                <w:noProof/>
              </w:rPr>
              <w:t>4.3. Data Flow &amp; System Behavior</w:t>
            </w:r>
            <w:r>
              <w:rPr>
                <w:noProof/>
                <w:webHidden/>
              </w:rPr>
              <w:tab/>
            </w:r>
            <w:r>
              <w:rPr>
                <w:noProof/>
                <w:webHidden/>
              </w:rPr>
              <w:fldChar w:fldCharType="begin"/>
            </w:r>
            <w:r>
              <w:rPr>
                <w:noProof/>
                <w:webHidden/>
              </w:rPr>
              <w:instrText xml:space="preserve"> PAGEREF _Toc193339322 \h </w:instrText>
            </w:r>
            <w:r>
              <w:rPr>
                <w:noProof/>
                <w:webHidden/>
              </w:rPr>
            </w:r>
            <w:r>
              <w:rPr>
                <w:noProof/>
                <w:webHidden/>
              </w:rPr>
              <w:fldChar w:fldCharType="separate"/>
            </w:r>
            <w:r>
              <w:rPr>
                <w:noProof/>
                <w:webHidden/>
              </w:rPr>
              <w:t>14</w:t>
            </w:r>
            <w:r>
              <w:rPr>
                <w:noProof/>
                <w:webHidden/>
              </w:rPr>
              <w:fldChar w:fldCharType="end"/>
            </w:r>
          </w:hyperlink>
        </w:p>
        <w:p w14:paraId="198CE3F1" w14:textId="50905A5D" w:rsidR="00807BF6" w:rsidRDefault="00807BF6">
          <w:pPr>
            <w:pStyle w:val="TOC3"/>
            <w:tabs>
              <w:tab w:val="right" w:leader="dot" w:pos="8630"/>
            </w:tabs>
            <w:rPr>
              <w:noProof/>
              <w:kern w:val="2"/>
              <w:sz w:val="24"/>
              <w:szCs w:val="24"/>
              <w14:ligatures w14:val="standardContextual"/>
            </w:rPr>
          </w:pPr>
          <w:hyperlink w:anchor="_Toc193339323" w:history="1">
            <w:r w:rsidRPr="00AD60CB">
              <w:rPr>
                <w:rStyle w:val="Hyperlink"/>
                <w:rFonts w:ascii="Segoe Fluent Icons" w:hAnsi="Segoe Fluent Icons"/>
                <w:noProof/>
              </w:rPr>
              <w:t>4.3.1. DFD</w:t>
            </w:r>
            <w:r>
              <w:rPr>
                <w:noProof/>
                <w:webHidden/>
              </w:rPr>
              <w:tab/>
            </w:r>
            <w:r>
              <w:rPr>
                <w:noProof/>
                <w:webHidden/>
              </w:rPr>
              <w:fldChar w:fldCharType="begin"/>
            </w:r>
            <w:r>
              <w:rPr>
                <w:noProof/>
                <w:webHidden/>
              </w:rPr>
              <w:instrText xml:space="preserve"> PAGEREF _Toc193339323 \h </w:instrText>
            </w:r>
            <w:r>
              <w:rPr>
                <w:noProof/>
                <w:webHidden/>
              </w:rPr>
            </w:r>
            <w:r>
              <w:rPr>
                <w:noProof/>
                <w:webHidden/>
              </w:rPr>
              <w:fldChar w:fldCharType="separate"/>
            </w:r>
            <w:r>
              <w:rPr>
                <w:noProof/>
                <w:webHidden/>
              </w:rPr>
              <w:t>14</w:t>
            </w:r>
            <w:r>
              <w:rPr>
                <w:noProof/>
                <w:webHidden/>
              </w:rPr>
              <w:fldChar w:fldCharType="end"/>
            </w:r>
          </w:hyperlink>
        </w:p>
        <w:p w14:paraId="4D114ED8" w14:textId="0BB51966" w:rsidR="00807BF6" w:rsidRDefault="00807BF6">
          <w:pPr>
            <w:pStyle w:val="TOC3"/>
            <w:tabs>
              <w:tab w:val="right" w:leader="dot" w:pos="8630"/>
            </w:tabs>
            <w:rPr>
              <w:noProof/>
              <w:kern w:val="2"/>
              <w:sz w:val="24"/>
              <w:szCs w:val="24"/>
              <w14:ligatures w14:val="standardContextual"/>
            </w:rPr>
          </w:pPr>
          <w:hyperlink w:anchor="_Toc193339324" w:history="1">
            <w:r w:rsidRPr="00AD60CB">
              <w:rPr>
                <w:rStyle w:val="Hyperlink"/>
                <w:rFonts w:ascii="Segoe Fluent Icons" w:hAnsi="Segoe Fluent Icons"/>
                <w:noProof/>
              </w:rPr>
              <w:t>4.3.2. Sequence Diagram</w:t>
            </w:r>
            <w:r>
              <w:rPr>
                <w:noProof/>
                <w:webHidden/>
              </w:rPr>
              <w:tab/>
            </w:r>
            <w:r>
              <w:rPr>
                <w:noProof/>
                <w:webHidden/>
              </w:rPr>
              <w:fldChar w:fldCharType="begin"/>
            </w:r>
            <w:r>
              <w:rPr>
                <w:noProof/>
                <w:webHidden/>
              </w:rPr>
              <w:instrText xml:space="preserve"> PAGEREF _Toc193339324 \h </w:instrText>
            </w:r>
            <w:r>
              <w:rPr>
                <w:noProof/>
                <w:webHidden/>
              </w:rPr>
            </w:r>
            <w:r>
              <w:rPr>
                <w:noProof/>
                <w:webHidden/>
              </w:rPr>
              <w:fldChar w:fldCharType="separate"/>
            </w:r>
            <w:r>
              <w:rPr>
                <w:noProof/>
                <w:webHidden/>
              </w:rPr>
              <w:t>15</w:t>
            </w:r>
            <w:r>
              <w:rPr>
                <w:noProof/>
                <w:webHidden/>
              </w:rPr>
              <w:fldChar w:fldCharType="end"/>
            </w:r>
          </w:hyperlink>
        </w:p>
        <w:p w14:paraId="2C0A9A73" w14:textId="30BA9F10" w:rsidR="00807BF6" w:rsidRDefault="00807BF6">
          <w:pPr>
            <w:pStyle w:val="TOC3"/>
            <w:tabs>
              <w:tab w:val="right" w:leader="dot" w:pos="8630"/>
            </w:tabs>
            <w:rPr>
              <w:noProof/>
              <w:kern w:val="2"/>
              <w:sz w:val="24"/>
              <w:szCs w:val="24"/>
              <w14:ligatures w14:val="standardContextual"/>
            </w:rPr>
          </w:pPr>
          <w:hyperlink w:anchor="_Toc193339325" w:history="1">
            <w:r w:rsidRPr="00AD60CB">
              <w:rPr>
                <w:rStyle w:val="Hyperlink"/>
                <w:rFonts w:ascii="Segoe Fluent Icons" w:hAnsi="Segoe Fluent Icons"/>
                <w:noProof/>
              </w:rPr>
              <w:t>4.3.3. Activity Diagram</w:t>
            </w:r>
            <w:r>
              <w:rPr>
                <w:noProof/>
                <w:webHidden/>
              </w:rPr>
              <w:tab/>
            </w:r>
            <w:r>
              <w:rPr>
                <w:noProof/>
                <w:webHidden/>
              </w:rPr>
              <w:fldChar w:fldCharType="begin"/>
            </w:r>
            <w:r>
              <w:rPr>
                <w:noProof/>
                <w:webHidden/>
              </w:rPr>
              <w:instrText xml:space="preserve"> PAGEREF _Toc193339325 \h </w:instrText>
            </w:r>
            <w:r>
              <w:rPr>
                <w:noProof/>
                <w:webHidden/>
              </w:rPr>
            </w:r>
            <w:r>
              <w:rPr>
                <w:noProof/>
                <w:webHidden/>
              </w:rPr>
              <w:fldChar w:fldCharType="separate"/>
            </w:r>
            <w:r>
              <w:rPr>
                <w:noProof/>
                <w:webHidden/>
              </w:rPr>
              <w:t>16</w:t>
            </w:r>
            <w:r>
              <w:rPr>
                <w:noProof/>
                <w:webHidden/>
              </w:rPr>
              <w:fldChar w:fldCharType="end"/>
            </w:r>
          </w:hyperlink>
        </w:p>
        <w:p w14:paraId="2DD3E96C" w14:textId="3D5E4FF9" w:rsidR="00807BF6" w:rsidRDefault="00807BF6">
          <w:pPr>
            <w:pStyle w:val="TOC3"/>
            <w:tabs>
              <w:tab w:val="right" w:leader="dot" w:pos="8630"/>
            </w:tabs>
            <w:rPr>
              <w:noProof/>
              <w:kern w:val="2"/>
              <w:sz w:val="24"/>
              <w:szCs w:val="24"/>
              <w14:ligatures w14:val="standardContextual"/>
            </w:rPr>
          </w:pPr>
          <w:hyperlink w:anchor="_Toc193339326" w:history="1">
            <w:r w:rsidRPr="00AD60CB">
              <w:rPr>
                <w:rStyle w:val="Hyperlink"/>
                <w:rFonts w:ascii="Segoe Fluent Icons" w:hAnsi="Segoe Fluent Icons"/>
                <w:noProof/>
              </w:rPr>
              <w:t>4.3.4. State Diagram</w:t>
            </w:r>
            <w:r>
              <w:rPr>
                <w:noProof/>
                <w:webHidden/>
              </w:rPr>
              <w:tab/>
            </w:r>
            <w:r>
              <w:rPr>
                <w:noProof/>
                <w:webHidden/>
              </w:rPr>
              <w:fldChar w:fldCharType="begin"/>
            </w:r>
            <w:r>
              <w:rPr>
                <w:noProof/>
                <w:webHidden/>
              </w:rPr>
              <w:instrText xml:space="preserve"> PAGEREF _Toc193339326 \h </w:instrText>
            </w:r>
            <w:r>
              <w:rPr>
                <w:noProof/>
                <w:webHidden/>
              </w:rPr>
            </w:r>
            <w:r>
              <w:rPr>
                <w:noProof/>
                <w:webHidden/>
              </w:rPr>
              <w:fldChar w:fldCharType="separate"/>
            </w:r>
            <w:r>
              <w:rPr>
                <w:noProof/>
                <w:webHidden/>
              </w:rPr>
              <w:t>17</w:t>
            </w:r>
            <w:r>
              <w:rPr>
                <w:noProof/>
                <w:webHidden/>
              </w:rPr>
              <w:fldChar w:fldCharType="end"/>
            </w:r>
          </w:hyperlink>
        </w:p>
        <w:p w14:paraId="35AE9E31" w14:textId="12B9C7D7" w:rsidR="00807BF6" w:rsidRDefault="00807BF6">
          <w:pPr>
            <w:pStyle w:val="TOC3"/>
            <w:tabs>
              <w:tab w:val="right" w:leader="dot" w:pos="8630"/>
            </w:tabs>
            <w:rPr>
              <w:noProof/>
              <w:kern w:val="2"/>
              <w:sz w:val="24"/>
              <w:szCs w:val="24"/>
              <w14:ligatures w14:val="standardContextual"/>
            </w:rPr>
          </w:pPr>
          <w:hyperlink w:anchor="_Toc193339327" w:history="1">
            <w:r w:rsidRPr="00AD60CB">
              <w:rPr>
                <w:rStyle w:val="Hyperlink"/>
                <w:rFonts w:ascii="Segoe Fluent Icons" w:hAnsi="Segoe Fluent Icons"/>
                <w:noProof/>
              </w:rPr>
              <w:t>4.3.5. Class Diagram</w:t>
            </w:r>
            <w:r>
              <w:rPr>
                <w:noProof/>
                <w:webHidden/>
              </w:rPr>
              <w:tab/>
            </w:r>
            <w:r>
              <w:rPr>
                <w:noProof/>
                <w:webHidden/>
              </w:rPr>
              <w:fldChar w:fldCharType="begin"/>
            </w:r>
            <w:r>
              <w:rPr>
                <w:noProof/>
                <w:webHidden/>
              </w:rPr>
              <w:instrText xml:space="preserve"> PAGEREF _Toc193339327 \h </w:instrText>
            </w:r>
            <w:r>
              <w:rPr>
                <w:noProof/>
                <w:webHidden/>
              </w:rPr>
            </w:r>
            <w:r>
              <w:rPr>
                <w:noProof/>
                <w:webHidden/>
              </w:rPr>
              <w:fldChar w:fldCharType="separate"/>
            </w:r>
            <w:r>
              <w:rPr>
                <w:noProof/>
                <w:webHidden/>
              </w:rPr>
              <w:t>18</w:t>
            </w:r>
            <w:r>
              <w:rPr>
                <w:noProof/>
                <w:webHidden/>
              </w:rPr>
              <w:fldChar w:fldCharType="end"/>
            </w:r>
          </w:hyperlink>
        </w:p>
        <w:p w14:paraId="06F77BFF" w14:textId="7365B374" w:rsidR="00807BF6" w:rsidRDefault="00807BF6">
          <w:pPr>
            <w:pStyle w:val="TOC2"/>
            <w:tabs>
              <w:tab w:val="right" w:leader="dot" w:pos="8630"/>
            </w:tabs>
            <w:rPr>
              <w:noProof/>
              <w:kern w:val="2"/>
              <w:sz w:val="24"/>
              <w:szCs w:val="24"/>
              <w14:ligatures w14:val="standardContextual"/>
            </w:rPr>
          </w:pPr>
          <w:hyperlink w:anchor="_Toc193339328" w:history="1">
            <w:r w:rsidRPr="00AD60CB">
              <w:rPr>
                <w:rStyle w:val="Hyperlink"/>
                <w:rFonts w:ascii="Segoe Fluent Icons" w:hAnsi="Segoe Fluent Icons"/>
                <w:noProof/>
              </w:rPr>
              <w:t>4.4. UI Guidelines</w:t>
            </w:r>
            <w:r>
              <w:rPr>
                <w:noProof/>
                <w:webHidden/>
              </w:rPr>
              <w:tab/>
            </w:r>
            <w:r>
              <w:rPr>
                <w:noProof/>
                <w:webHidden/>
              </w:rPr>
              <w:fldChar w:fldCharType="begin"/>
            </w:r>
            <w:r>
              <w:rPr>
                <w:noProof/>
                <w:webHidden/>
              </w:rPr>
              <w:instrText xml:space="preserve"> PAGEREF _Toc193339328 \h </w:instrText>
            </w:r>
            <w:r>
              <w:rPr>
                <w:noProof/>
                <w:webHidden/>
              </w:rPr>
            </w:r>
            <w:r>
              <w:rPr>
                <w:noProof/>
                <w:webHidden/>
              </w:rPr>
              <w:fldChar w:fldCharType="separate"/>
            </w:r>
            <w:r>
              <w:rPr>
                <w:noProof/>
                <w:webHidden/>
              </w:rPr>
              <w:t>18</w:t>
            </w:r>
            <w:r>
              <w:rPr>
                <w:noProof/>
                <w:webHidden/>
              </w:rPr>
              <w:fldChar w:fldCharType="end"/>
            </w:r>
          </w:hyperlink>
        </w:p>
        <w:p w14:paraId="5F5C8FF8" w14:textId="26783B83" w:rsidR="00807BF6" w:rsidRDefault="00807BF6">
          <w:pPr>
            <w:pStyle w:val="TOC3"/>
            <w:tabs>
              <w:tab w:val="right" w:leader="dot" w:pos="8630"/>
            </w:tabs>
            <w:rPr>
              <w:noProof/>
              <w:kern w:val="2"/>
              <w:sz w:val="24"/>
              <w:szCs w:val="24"/>
              <w14:ligatures w14:val="standardContextual"/>
            </w:rPr>
          </w:pPr>
          <w:hyperlink w:anchor="_Toc193339329" w:history="1">
            <w:r w:rsidRPr="00AD60CB">
              <w:rPr>
                <w:rStyle w:val="Hyperlink"/>
                <w:rFonts w:ascii="Segoe Fluent Icons" w:hAnsi="Segoe Fluent Icons"/>
                <w:noProof/>
              </w:rPr>
              <w:t xml:space="preserve">4.4.1. </w:t>
            </w:r>
            <w:r w:rsidRPr="00AD60CB">
              <w:rPr>
                <w:rStyle w:val="Hyperlink"/>
                <w:noProof/>
              </w:rPr>
              <w:t>UI/UX Design Principles</w:t>
            </w:r>
            <w:r>
              <w:rPr>
                <w:noProof/>
                <w:webHidden/>
              </w:rPr>
              <w:tab/>
            </w:r>
            <w:r>
              <w:rPr>
                <w:noProof/>
                <w:webHidden/>
              </w:rPr>
              <w:fldChar w:fldCharType="begin"/>
            </w:r>
            <w:r>
              <w:rPr>
                <w:noProof/>
                <w:webHidden/>
              </w:rPr>
              <w:instrText xml:space="preserve"> PAGEREF _Toc193339329 \h </w:instrText>
            </w:r>
            <w:r>
              <w:rPr>
                <w:noProof/>
                <w:webHidden/>
              </w:rPr>
            </w:r>
            <w:r>
              <w:rPr>
                <w:noProof/>
                <w:webHidden/>
              </w:rPr>
              <w:fldChar w:fldCharType="separate"/>
            </w:r>
            <w:r>
              <w:rPr>
                <w:noProof/>
                <w:webHidden/>
              </w:rPr>
              <w:t>18</w:t>
            </w:r>
            <w:r>
              <w:rPr>
                <w:noProof/>
                <w:webHidden/>
              </w:rPr>
              <w:fldChar w:fldCharType="end"/>
            </w:r>
          </w:hyperlink>
        </w:p>
        <w:p w14:paraId="7D0C0EFB" w14:textId="2FEBB9A6" w:rsidR="00807BF6" w:rsidRDefault="00807BF6">
          <w:pPr>
            <w:pStyle w:val="TOC3"/>
            <w:tabs>
              <w:tab w:val="right" w:leader="dot" w:pos="8630"/>
            </w:tabs>
            <w:rPr>
              <w:noProof/>
              <w:kern w:val="2"/>
              <w:sz w:val="24"/>
              <w:szCs w:val="24"/>
              <w14:ligatures w14:val="standardContextual"/>
            </w:rPr>
          </w:pPr>
          <w:hyperlink w:anchor="_Toc193339330" w:history="1">
            <w:r w:rsidRPr="00AD60CB">
              <w:rPr>
                <w:rStyle w:val="Hyperlink"/>
                <w:rFonts w:ascii="Cambria" w:hAnsi="Cambria"/>
                <w:noProof/>
              </w:rPr>
              <w:t xml:space="preserve">4.4.2. </w:t>
            </w:r>
            <w:r w:rsidRPr="00AD60CB">
              <w:rPr>
                <w:rStyle w:val="Hyperlink"/>
                <w:rFonts w:ascii="Segoe Fluent Icons" w:hAnsi="Segoe Fluent Icons"/>
                <w:noProof/>
              </w:rPr>
              <w:t>Color Scheme</w:t>
            </w:r>
            <w:r>
              <w:rPr>
                <w:noProof/>
                <w:webHidden/>
              </w:rPr>
              <w:tab/>
            </w:r>
            <w:r>
              <w:rPr>
                <w:noProof/>
                <w:webHidden/>
              </w:rPr>
              <w:fldChar w:fldCharType="begin"/>
            </w:r>
            <w:r>
              <w:rPr>
                <w:noProof/>
                <w:webHidden/>
              </w:rPr>
              <w:instrText xml:space="preserve"> PAGEREF _Toc193339330 \h </w:instrText>
            </w:r>
            <w:r>
              <w:rPr>
                <w:noProof/>
                <w:webHidden/>
              </w:rPr>
            </w:r>
            <w:r>
              <w:rPr>
                <w:noProof/>
                <w:webHidden/>
              </w:rPr>
              <w:fldChar w:fldCharType="separate"/>
            </w:r>
            <w:r>
              <w:rPr>
                <w:noProof/>
                <w:webHidden/>
              </w:rPr>
              <w:t>18</w:t>
            </w:r>
            <w:r>
              <w:rPr>
                <w:noProof/>
                <w:webHidden/>
              </w:rPr>
              <w:fldChar w:fldCharType="end"/>
            </w:r>
          </w:hyperlink>
        </w:p>
        <w:p w14:paraId="52A7B6FB" w14:textId="07BB04E7" w:rsidR="00807BF6" w:rsidRDefault="00807BF6">
          <w:pPr>
            <w:pStyle w:val="TOC3"/>
            <w:tabs>
              <w:tab w:val="right" w:leader="dot" w:pos="8630"/>
            </w:tabs>
            <w:rPr>
              <w:noProof/>
              <w:kern w:val="2"/>
              <w:sz w:val="24"/>
              <w:szCs w:val="24"/>
              <w14:ligatures w14:val="standardContextual"/>
            </w:rPr>
          </w:pPr>
          <w:hyperlink w:anchor="_Toc193339331" w:history="1">
            <w:r w:rsidRPr="00AD60CB">
              <w:rPr>
                <w:rStyle w:val="Hyperlink"/>
                <w:rFonts w:ascii="Segoe Fluent Icons" w:hAnsi="Segoe Fluent Icons"/>
                <w:noProof/>
              </w:rPr>
              <w:t>4.4.</w:t>
            </w:r>
            <w:r w:rsidRPr="00AD60CB">
              <w:rPr>
                <w:rStyle w:val="Hyperlink"/>
                <w:rFonts w:ascii="Cambria" w:hAnsi="Cambria"/>
                <w:noProof/>
              </w:rPr>
              <w:t>3</w:t>
            </w:r>
            <w:r w:rsidRPr="00AD60CB">
              <w:rPr>
                <w:rStyle w:val="Hyperlink"/>
                <w:rFonts w:ascii="Segoe Fluent Icons" w:hAnsi="Segoe Fluent Icons"/>
                <w:noProof/>
              </w:rPr>
              <w:t>. Typography</w:t>
            </w:r>
            <w:r w:rsidRPr="00AD60CB">
              <w:rPr>
                <w:rStyle w:val="Hyperlink"/>
                <w:rFonts w:ascii="Cambria" w:hAnsi="Cambria"/>
                <w:noProof/>
              </w:rPr>
              <w:t>:</w:t>
            </w:r>
            <w:r>
              <w:rPr>
                <w:noProof/>
                <w:webHidden/>
              </w:rPr>
              <w:tab/>
            </w:r>
            <w:r>
              <w:rPr>
                <w:noProof/>
                <w:webHidden/>
              </w:rPr>
              <w:fldChar w:fldCharType="begin"/>
            </w:r>
            <w:r>
              <w:rPr>
                <w:noProof/>
                <w:webHidden/>
              </w:rPr>
              <w:instrText xml:space="preserve"> PAGEREF _Toc193339331 \h </w:instrText>
            </w:r>
            <w:r>
              <w:rPr>
                <w:noProof/>
                <w:webHidden/>
              </w:rPr>
            </w:r>
            <w:r>
              <w:rPr>
                <w:noProof/>
                <w:webHidden/>
              </w:rPr>
              <w:fldChar w:fldCharType="separate"/>
            </w:r>
            <w:r>
              <w:rPr>
                <w:noProof/>
                <w:webHidden/>
              </w:rPr>
              <w:t>18</w:t>
            </w:r>
            <w:r>
              <w:rPr>
                <w:noProof/>
                <w:webHidden/>
              </w:rPr>
              <w:fldChar w:fldCharType="end"/>
            </w:r>
          </w:hyperlink>
        </w:p>
        <w:p w14:paraId="0723A882" w14:textId="65B18D52" w:rsidR="00807BF6" w:rsidRDefault="00807BF6">
          <w:pPr>
            <w:pStyle w:val="TOC3"/>
            <w:tabs>
              <w:tab w:val="right" w:leader="dot" w:pos="8630"/>
            </w:tabs>
            <w:rPr>
              <w:noProof/>
              <w:kern w:val="2"/>
              <w:sz w:val="24"/>
              <w:szCs w:val="24"/>
              <w14:ligatures w14:val="standardContextual"/>
            </w:rPr>
          </w:pPr>
          <w:hyperlink w:anchor="_Toc193339332" w:history="1">
            <w:r w:rsidRPr="00AD60CB">
              <w:rPr>
                <w:rStyle w:val="Hyperlink"/>
                <w:rFonts w:ascii="Cambria" w:hAnsi="Cambria"/>
                <w:noProof/>
              </w:rPr>
              <w:t>Font Used: Calibri</w:t>
            </w:r>
            <w:r>
              <w:rPr>
                <w:noProof/>
                <w:webHidden/>
              </w:rPr>
              <w:tab/>
            </w:r>
            <w:r>
              <w:rPr>
                <w:noProof/>
                <w:webHidden/>
              </w:rPr>
              <w:fldChar w:fldCharType="begin"/>
            </w:r>
            <w:r>
              <w:rPr>
                <w:noProof/>
                <w:webHidden/>
              </w:rPr>
              <w:instrText xml:space="preserve"> PAGEREF _Toc193339332 \h </w:instrText>
            </w:r>
            <w:r>
              <w:rPr>
                <w:noProof/>
                <w:webHidden/>
              </w:rPr>
            </w:r>
            <w:r>
              <w:rPr>
                <w:noProof/>
                <w:webHidden/>
              </w:rPr>
              <w:fldChar w:fldCharType="separate"/>
            </w:r>
            <w:r>
              <w:rPr>
                <w:noProof/>
                <w:webHidden/>
              </w:rPr>
              <w:t>18</w:t>
            </w:r>
            <w:r>
              <w:rPr>
                <w:noProof/>
                <w:webHidden/>
              </w:rPr>
              <w:fldChar w:fldCharType="end"/>
            </w:r>
          </w:hyperlink>
        </w:p>
        <w:p w14:paraId="7E043739" w14:textId="23967EF5" w:rsidR="00807BF6" w:rsidRDefault="00807BF6">
          <w:pPr>
            <w:pStyle w:val="TOC3"/>
            <w:tabs>
              <w:tab w:val="right" w:leader="dot" w:pos="8630"/>
            </w:tabs>
            <w:rPr>
              <w:noProof/>
              <w:kern w:val="2"/>
              <w:sz w:val="24"/>
              <w:szCs w:val="24"/>
              <w14:ligatures w14:val="standardContextual"/>
            </w:rPr>
          </w:pPr>
          <w:hyperlink w:anchor="_Toc193339333" w:history="1">
            <w:r w:rsidRPr="00AD60CB">
              <w:rPr>
                <w:rStyle w:val="Hyperlink"/>
                <w:noProof/>
              </w:rPr>
              <w:t>4.4.4. Accessibility Guidelines</w:t>
            </w:r>
            <w:r>
              <w:rPr>
                <w:noProof/>
                <w:webHidden/>
              </w:rPr>
              <w:tab/>
            </w:r>
            <w:r>
              <w:rPr>
                <w:noProof/>
                <w:webHidden/>
              </w:rPr>
              <w:fldChar w:fldCharType="begin"/>
            </w:r>
            <w:r>
              <w:rPr>
                <w:noProof/>
                <w:webHidden/>
              </w:rPr>
              <w:instrText xml:space="preserve"> PAGEREF _Toc193339333 \h </w:instrText>
            </w:r>
            <w:r>
              <w:rPr>
                <w:noProof/>
                <w:webHidden/>
              </w:rPr>
            </w:r>
            <w:r>
              <w:rPr>
                <w:noProof/>
                <w:webHidden/>
              </w:rPr>
              <w:fldChar w:fldCharType="separate"/>
            </w:r>
            <w:r>
              <w:rPr>
                <w:noProof/>
                <w:webHidden/>
              </w:rPr>
              <w:t>18</w:t>
            </w:r>
            <w:r>
              <w:rPr>
                <w:noProof/>
                <w:webHidden/>
              </w:rPr>
              <w:fldChar w:fldCharType="end"/>
            </w:r>
          </w:hyperlink>
        </w:p>
        <w:p w14:paraId="02C78829" w14:textId="5B1FBCB0" w:rsidR="00807BF6" w:rsidRDefault="00807BF6">
          <w:pPr>
            <w:pStyle w:val="TOC2"/>
            <w:tabs>
              <w:tab w:val="right" w:leader="dot" w:pos="8630"/>
            </w:tabs>
            <w:rPr>
              <w:noProof/>
              <w:kern w:val="2"/>
              <w:sz w:val="24"/>
              <w:szCs w:val="24"/>
              <w14:ligatures w14:val="standardContextual"/>
            </w:rPr>
          </w:pPr>
          <w:hyperlink w:anchor="_Toc193339334" w:history="1">
            <w:r w:rsidRPr="00AD60CB">
              <w:rPr>
                <w:rStyle w:val="Hyperlink"/>
                <w:rFonts w:ascii="Segoe Fluent Icons" w:hAnsi="Segoe Fluent Icons"/>
                <w:noProof/>
                <w:lang w:bidi="ar-EG"/>
              </w:rPr>
              <w:t>4.5. System Deployment &amp; Integration</w:t>
            </w:r>
            <w:r>
              <w:rPr>
                <w:noProof/>
                <w:webHidden/>
              </w:rPr>
              <w:tab/>
            </w:r>
            <w:r>
              <w:rPr>
                <w:noProof/>
                <w:webHidden/>
              </w:rPr>
              <w:fldChar w:fldCharType="begin"/>
            </w:r>
            <w:r>
              <w:rPr>
                <w:noProof/>
                <w:webHidden/>
              </w:rPr>
              <w:instrText xml:space="preserve"> PAGEREF _Toc193339334 \h </w:instrText>
            </w:r>
            <w:r>
              <w:rPr>
                <w:noProof/>
                <w:webHidden/>
              </w:rPr>
            </w:r>
            <w:r>
              <w:rPr>
                <w:noProof/>
                <w:webHidden/>
              </w:rPr>
              <w:fldChar w:fldCharType="separate"/>
            </w:r>
            <w:r>
              <w:rPr>
                <w:noProof/>
                <w:webHidden/>
              </w:rPr>
              <w:t>19</w:t>
            </w:r>
            <w:r>
              <w:rPr>
                <w:noProof/>
                <w:webHidden/>
              </w:rPr>
              <w:fldChar w:fldCharType="end"/>
            </w:r>
          </w:hyperlink>
        </w:p>
        <w:p w14:paraId="3BBF4983" w14:textId="6C782D68" w:rsidR="00807BF6" w:rsidRDefault="00807BF6">
          <w:pPr>
            <w:pStyle w:val="TOC3"/>
            <w:tabs>
              <w:tab w:val="right" w:leader="dot" w:pos="8630"/>
            </w:tabs>
            <w:rPr>
              <w:noProof/>
              <w:kern w:val="2"/>
              <w:sz w:val="24"/>
              <w:szCs w:val="24"/>
              <w14:ligatures w14:val="standardContextual"/>
            </w:rPr>
          </w:pPr>
          <w:hyperlink w:anchor="_Toc193339335" w:history="1">
            <w:r w:rsidRPr="00AD60CB">
              <w:rPr>
                <w:rStyle w:val="Hyperlink"/>
                <w:rFonts w:ascii="Segoe Fluent Icons" w:hAnsi="Segoe Fluent Icons"/>
                <w:noProof/>
              </w:rPr>
              <w:t>4.5.1. Tech Stack</w:t>
            </w:r>
            <w:r>
              <w:rPr>
                <w:noProof/>
                <w:webHidden/>
              </w:rPr>
              <w:tab/>
            </w:r>
            <w:r>
              <w:rPr>
                <w:noProof/>
                <w:webHidden/>
              </w:rPr>
              <w:fldChar w:fldCharType="begin"/>
            </w:r>
            <w:r>
              <w:rPr>
                <w:noProof/>
                <w:webHidden/>
              </w:rPr>
              <w:instrText xml:space="preserve"> PAGEREF _Toc193339335 \h </w:instrText>
            </w:r>
            <w:r>
              <w:rPr>
                <w:noProof/>
                <w:webHidden/>
              </w:rPr>
            </w:r>
            <w:r>
              <w:rPr>
                <w:noProof/>
                <w:webHidden/>
              </w:rPr>
              <w:fldChar w:fldCharType="separate"/>
            </w:r>
            <w:r>
              <w:rPr>
                <w:noProof/>
                <w:webHidden/>
              </w:rPr>
              <w:t>19</w:t>
            </w:r>
            <w:r>
              <w:rPr>
                <w:noProof/>
                <w:webHidden/>
              </w:rPr>
              <w:fldChar w:fldCharType="end"/>
            </w:r>
          </w:hyperlink>
        </w:p>
        <w:p w14:paraId="3473FE69" w14:textId="3FDA0BB2" w:rsidR="00807BF6" w:rsidRDefault="00807BF6">
          <w:pPr>
            <w:pStyle w:val="TOC3"/>
            <w:tabs>
              <w:tab w:val="right" w:leader="dot" w:pos="8630"/>
            </w:tabs>
            <w:rPr>
              <w:noProof/>
              <w:kern w:val="2"/>
              <w:sz w:val="24"/>
              <w:szCs w:val="24"/>
              <w14:ligatures w14:val="standardContextual"/>
            </w:rPr>
          </w:pPr>
          <w:hyperlink w:anchor="_Toc193339336" w:history="1">
            <w:r w:rsidRPr="00AD60CB">
              <w:rPr>
                <w:rStyle w:val="Hyperlink"/>
                <w:rFonts w:ascii="Segoe Fluent Icons" w:hAnsi="Segoe Fluent Icons"/>
                <w:noProof/>
              </w:rPr>
              <w:t>4.5.1. Deployment Diagram</w:t>
            </w:r>
            <w:r>
              <w:rPr>
                <w:noProof/>
                <w:webHidden/>
              </w:rPr>
              <w:tab/>
            </w:r>
            <w:r>
              <w:rPr>
                <w:noProof/>
                <w:webHidden/>
              </w:rPr>
              <w:fldChar w:fldCharType="begin"/>
            </w:r>
            <w:r>
              <w:rPr>
                <w:noProof/>
                <w:webHidden/>
              </w:rPr>
              <w:instrText xml:space="preserve"> PAGEREF _Toc193339336 \h </w:instrText>
            </w:r>
            <w:r>
              <w:rPr>
                <w:noProof/>
                <w:webHidden/>
              </w:rPr>
            </w:r>
            <w:r>
              <w:rPr>
                <w:noProof/>
                <w:webHidden/>
              </w:rPr>
              <w:fldChar w:fldCharType="separate"/>
            </w:r>
            <w:r>
              <w:rPr>
                <w:noProof/>
                <w:webHidden/>
              </w:rPr>
              <w:t>19</w:t>
            </w:r>
            <w:r>
              <w:rPr>
                <w:noProof/>
                <w:webHidden/>
              </w:rPr>
              <w:fldChar w:fldCharType="end"/>
            </w:r>
          </w:hyperlink>
        </w:p>
        <w:p w14:paraId="60F3C820" w14:textId="6E356B4F" w:rsidR="00807BF6" w:rsidRDefault="00807BF6">
          <w:pPr>
            <w:pStyle w:val="TOC3"/>
            <w:tabs>
              <w:tab w:val="right" w:leader="dot" w:pos="8630"/>
            </w:tabs>
            <w:rPr>
              <w:noProof/>
              <w:kern w:val="2"/>
              <w:sz w:val="24"/>
              <w:szCs w:val="24"/>
              <w14:ligatures w14:val="standardContextual"/>
            </w:rPr>
          </w:pPr>
          <w:hyperlink w:anchor="_Toc193339337" w:history="1">
            <w:r w:rsidRPr="00AD60CB">
              <w:rPr>
                <w:rStyle w:val="Hyperlink"/>
                <w:rFonts w:ascii="Segoe Fluent Icons" w:hAnsi="Segoe Fluent Icons"/>
                <w:noProof/>
              </w:rPr>
              <w:t>4.5.1. Component Diagram</w:t>
            </w:r>
            <w:r>
              <w:rPr>
                <w:noProof/>
                <w:webHidden/>
              </w:rPr>
              <w:tab/>
            </w:r>
            <w:r>
              <w:rPr>
                <w:noProof/>
                <w:webHidden/>
              </w:rPr>
              <w:fldChar w:fldCharType="begin"/>
            </w:r>
            <w:r>
              <w:rPr>
                <w:noProof/>
                <w:webHidden/>
              </w:rPr>
              <w:instrText xml:space="preserve"> PAGEREF _Toc193339337 \h </w:instrText>
            </w:r>
            <w:r>
              <w:rPr>
                <w:noProof/>
                <w:webHidden/>
              </w:rPr>
            </w:r>
            <w:r>
              <w:rPr>
                <w:noProof/>
                <w:webHidden/>
              </w:rPr>
              <w:fldChar w:fldCharType="separate"/>
            </w:r>
            <w:r>
              <w:rPr>
                <w:noProof/>
                <w:webHidden/>
              </w:rPr>
              <w:t>20</w:t>
            </w:r>
            <w:r>
              <w:rPr>
                <w:noProof/>
                <w:webHidden/>
              </w:rPr>
              <w:fldChar w:fldCharType="end"/>
            </w:r>
          </w:hyperlink>
        </w:p>
        <w:p w14:paraId="5640B776" w14:textId="0351667E" w:rsidR="00627420" w:rsidRPr="00807BF6" w:rsidRDefault="00627420" w:rsidP="00807BF6">
          <w:pPr>
            <w:pStyle w:val="TOC2"/>
            <w:tabs>
              <w:tab w:val="right" w:leader="dot" w:pos="8630"/>
            </w:tabs>
            <w:ind w:left="0"/>
            <w:rPr>
              <w:rFonts w:ascii="Segoe Fluent Icons" w:hAnsi="Segoe Fluent Icons"/>
              <w:b/>
              <w:bCs/>
              <w:noProof/>
            </w:rPr>
          </w:pPr>
          <w:r w:rsidRPr="008127D8">
            <w:rPr>
              <w:rFonts w:ascii="Segoe Fluent Icons" w:hAnsi="Segoe Fluent Icons"/>
              <w:b/>
              <w:bCs/>
              <w:noProof/>
            </w:rPr>
            <w:fldChar w:fldCharType="end"/>
          </w:r>
        </w:p>
      </w:sdtContent>
    </w:sdt>
    <w:p w14:paraId="751F91C3" w14:textId="77777777" w:rsidR="00807BF6" w:rsidRDefault="00807BF6">
      <w:pPr>
        <w:pStyle w:val="TableofFigures"/>
        <w:tabs>
          <w:tab w:val="right" w:leader="dot" w:pos="8630"/>
        </w:tabs>
        <w:rPr>
          <w:rFonts w:ascii="Segoe Fluent Icons" w:hAnsi="Segoe Fluent Icons"/>
        </w:rPr>
      </w:pPr>
    </w:p>
    <w:p w14:paraId="2E7ABF4C" w14:textId="77777777" w:rsidR="00807BF6" w:rsidRDefault="00807BF6">
      <w:pPr>
        <w:rPr>
          <w:rFonts w:ascii="Segoe Fluent Icons" w:hAnsi="Segoe Fluent Icons"/>
        </w:rPr>
      </w:pPr>
      <w:r>
        <w:rPr>
          <w:rFonts w:ascii="Segoe Fluent Icons" w:hAnsi="Segoe Fluent Icons"/>
        </w:rPr>
        <w:br w:type="page"/>
      </w:r>
    </w:p>
    <w:p w14:paraId="27916DA7" w14:textId="1995BB4E" w:rsidR="00807BF6" w:rsidRDefault="00807BF6" w:rsidP="00940EA4">
      <w:pPr>
        <w:pStyle w:val="Heading1"/>
        <w:pBdr>
          <w:bottom w:val="single" w:sz="4" w:space="1" w:color="auto"/>
        </w:pBdr>
      </w:pPr>
      <w:bookmarkStart w:id="0" w:name="_Toc193339282"/>
      <w:r>
        <w:lastRenderedPageBreak/>
        <w:t>Table of Figures</w:t>
      </w:r>
      <w:bookmarkEnd w:id="0"/>
    </w:p>
    <w:p w14:paraId="6FC15DE2" w14:textId="77777777" w:rsidR="00807BF6" w:rsidRPr="00807BF6" w:rsidRDefault="00807BF6" w:rsidP="00807BF6"/>
    <w:p w14:paraId="38B6D846" w14:textId="1DCE1489" w:rsidR="00807BF6" w:rsidRDefault="00807BF6">
      <w:pPr>
        <w:pStyle w:val="TableofFigures"/>
        <w:tabs>
          <w:tab w:val="right" w:leader="dot" w:pos="8630"/>
        </w:tabs>
        <w:rPr>
          <w:noProof/>
          <w:kern w:val="2"/>
          <w:sz w:val="24"/>
          <w:szCs w:val="24"/>
          <w14:ligatures w14:val="standardContextual"/>
        </w:rPr>
      </w:pPr>
      <w:r>
        <w:rPr>
          <w:rFonts w:ascii="Segoe Fluent Icons" w:hAnsi="Segoe Fluent Icons"/>
        </w:rPr>
        <w:fldChar w:fldCharType="begin"/>
      </w:r>
      <w:r>
        <w:rPr>
          <w:rFonts w:ascii="Segoe Fluent Icons" w:hAnsi="Segoe Fluent Icons"/>
        </w:rPr>
        <w:instrText xml:space="preserve"> TOC \h \z \c "Figure" </w:instrText>
      </w:r>
      <w:r>
        <w:rPr>
          <w:rFonts w:ascii="Segoe Fluent Icons" w:hAnsi="Segoe Fluent Icons"/>
        </w:rPr>
        <w:fldChar w:fldCharType="separate"/>
      </w:r>
      <w:hyperlink w:anchor="_Toc193338990" w:history="1">
        <w:r w:rsidRPr="00E935E1">
          <w:rPr>
            <w:rStyle w:val="Hyperlink"/>
            <w:noProof/>
          </w:rPr>
          <w:t>Figure 1 Gantt chart</w:t>
        </w:r>
        <w:r>
          <w:rPr>
            <w:noProof/>
            <w:webHidden/>
          </w:rPr>
          <w:tab/>
        </w:r>
        <w:r>
          <w:rPr>
            <w:noProof/>
            <w:webHidden/>
          </w:rPr>
          <w:fldChar w:fldCharType="begin"/>
        </w:r>
        <w:r>
          <w:rPr>
            <w:noProof/>
            <w:webHidden/>
          </w:rPr>
          <w:instrText xml:space="preserve"> PAGEREF _Toc193338990 \h </w:instrText>
        </w:r>
        <w:r>
          <w:rPr>
            <w:noProof/>
            <w:webHidden/>
          </w:rPr>
        </w:r>
        <w:r>
          <w:rPr>
            <w:noProof/>
            <w:webHidden/>
          </w:rPr>
          <w:fldChar w:fldCharType="separate"/>
        </w:r>
        <w:r>
          <w:rPr>
            <w:noProof/>
            <w:webHidden/>
          </w:rPr>
          <w:t>6</w:t>
        </w:r>
        <w:r>
          <w:rPr>
            <w:noProof/>
            <w:webHidden/>
          </w:rPr>
          <w:fldChar w:fldCharType="end"/>
        </w:r>
      </w:hyperlink>
    </w:p>
    <w:p w14:paraId="5993CD2B" w14:textId="22489930" w:rsidR="00807BF6" w:rsidRDefault="00807BF6">
      <w:pPr>
        <w:pStyle w:val="TableofFigures"/>
        <w:tabs>
          <w:tab w:val="right" w:leader="dot" w:pos="8630"/>
        </w:tabs>
        <w:rPr>
          <w:noProof/>
          <w:kern w:val="2"/>
          <w:sz w:val="24"/>
          <w:szCs w:val="24"/>
          <w14:ligatures w14:val="standardContextual"/>
        </w:rPr>
      </w:pPr>
      <w:hyperlink w:anchor="_Toc193338991" w:history="1">
        <w:r w:rsidRPr="00E935E1">
          <w:rPr>
            <w:rStyle w:val="Hyperlink"/>
            <w:noProof/>
          </w:rPr>
          <w:t>Figure 2 Use case diagram</w:t>
        </w:r>
        <w:r>
          <w:rPr>
            <w:noProof/>
            <w:webHidden/>
          </w:rPr>
          <w:tab/>
        </w:r>
        <w:r>
          <w:rPr>
            <w:noProof/>
            <w:webHidden/>
          </w:rPr>
          <w:fldChar w:fldCharType="begin"/>
        </w:r>
        <w:r>
          <w:rPr>
            <w:noProof/>
            <w:webHidden/>
          </w:rPr>
          <w:instrText xml:space="preserve"> PAGEREF _Toc193338991 \h </w:instrText>
        </w:r>
        <w:r>
          <w:rPr>
            <w:noProof/>
            <w:webHidden/>
          </w:rPr>
        </w:r>
        <w:r>
          <w:rPr>
            <w:noProof/>
            <w:webHidden/>
          </w:rPr>
          <w:fldChar w:fldCharType="separate"/>
        </w:r>
        <w:r>
          <w:rPr>
            <w:noProof/>
            <w:webHidden/>
          </w:rPr>
          <w:t>13</w:t>
        </w:r>
        <w:r>
          <w:rPr>
            <w:noProof/>
            <w:webHidden/>
          </w:rPr>
          <w:fldChar w:fldCharType="end"/>
        </w:r>
      </w:hyperlink>
    </w:p>
    <w:p w14:paraId="1632DF5D" w14:textId="266D7869" w:rsidR="00807BF6" w:rsidRDefault="00807BF6">
      <w:pPr>
        <w:pStyle w:val="TableofFigures"/>
        <w:tabs>
          <w:tab w:val="right" w:leader="dot" w:pos="8630"/>
        </w:tabs>
        <w:rPr>
          <w:noProof/>
          <w:kern w:val="2"/>
          <w:sz w:val="24"/>
          <w:szCs w:val="24"/>
          <w14:ligatures w14:val="standardContextual"/>
        </w:rPr>
      </w:pPr>
      <w:hyperlink w:anchor="_Toc193338992" w:history="1">
        <w:r w:rsidRPr="00E935E1">
          <w:rPr>
            <w:rStyle w:val="Hyperlink"/>
            <w:noProof/>
          </w:rPr>
          <w:t>Figure 3 ER diagram</w:t>
        </w:r>
        <w:r>
          <w:rPr>
            <w:noProof/>
            <w:webHidden/>
          </w:rPr>
          <w:tab/>
        </w:r>
        <w:r>
          <w:rPr>
            <w:noProof/>
            <w:webHidden/>
          </w:rPr>
          <w:fldChar w:fldCharType="begin"/>
        </w:r>
        <w:r>
          <w:rPr>
            <w:noProof/>
            <w:webHidden/>
          </w:rPr>
          <w:instrText xml:space="preserve"> PAGEREF _Toc193338992 \h </w:instrText>
        </w:r>
        <w:r>
          <w:rPr>
            <w:noProof/>
            <w:webHidden/>
          </w:rPr>
        </w:r>
        <w:r>
          <w:rPr>
            <w:noProof/>
            <w:webHidden/>
          </w:rPr>
          <w:fldChar w:fldCharType="separate"/>
        </w:r>
        <w:r>
          <w:rPr>
            <w:noProof/>
            <w:webHidden/>
          </w:rPr>
          <w:t>14</w:t>
        </w:r>
        <w:r>
          <w:rPr>
            <w:noProof/>
            <w:webHidden/>
          </w:rPr>
          <w:fldChar w:fldCharType="end"/>
        </w:r>
      </w:hyperlink>
    </w:p>
    <w:p w14:paraId="38AFA61D" w14:textId="60FD72A8" w:rsidR="00807BF6" w:rsidRDefault="00807BF6">
      <w:pPr>
        <w:pStyle w:val="TableofFigures"/>
        <w:tabs>
          <w:tab w:val="right" w:leader="dot" w:pos="8630"/>
        </w:tabs>
        <w:rPr>
          <w:noProof/>
          <w:kern w:val="2"/>
          <w:sz w:val="24"/>
          <w:szCs w:val="24"/>
          <w14:ligatures w14:val="standardContextual"/>
        </w:rPr>
      </w:pPr>
      <w:hyperlink w:anchor="_Toc193338993" w:history="1">
        <w:r w:rsidRPr="00E935E1">
          <w:rPr>
            <w:rStyle w:val="Hyperlink"/>
            <w:noProof/>
          </w:rPr>
          <w:t>Figure 4 DFD level 0</w:t>
        </w:r>
        <w:r>
          <w:rPr>
            <w:noProof/>
            <w:webHidden/>
          </w:rPr>
          <w:tab/>
        </w:r>
        <w:r>
          <w:rPr>
            <w:noProof/>
            <w:webHidden/>
          </w:rPr>
          <w:fldChar w:fldCharType="begin"/>
        </w:r>
        <w:r>
          <w:rPr>
            <w:noProof/>
            <w:webHidden/>
          </w:rPr>
          <w:instrText xml:space="preserve"> PAGEREF _Toc193338993 \h </w:instrText>
        </w:r>
        <w:r>
          <w:rPr>
            <w:noProof/>
            <w:webHidden/>
          </w:rPr>
        </w:r>
        <w:r>
          <w:rPr>
            <w:noProof/>
            <w:webHidden/>
          </w:rPr>
          <w:fldChar w:fldCharType="separate"/>
        </w:r>
        <w:r>
          <w:rPr>
            <w:noProof/>
            <w:webHidden/>
          </w:rPr>
          <w:t>15</w:t>
        </w:r>
        <w:r>
          <w:rPr>
            <w:noProof/>
            <w:webHidden/>
          </w:rPr>
          <w:fldChar w:fldCharType="end"/>
        </w:r>
      </w:hyperlink>
    </w:p>
    <w:p w14:paraId="45846A45" w14:textId="3E3B8CAF" w:rsidR="00807BF6" w:rsidRDefault="00807BF6">
      <w:pPr>
        <w:pStyle w:val="TableofFigures"/>
        <w:tabs>
          <w:tab w:val="right" w:leader="dot" w:pos="8630"/>
        </w:tabs>
        <w:rPr>
          <w:noProof/>
          <w:kern w:val="2"/>
          <w:sz w:val="24"/>
          <w:szCs w:val="24"/>
          <w14:ligatures w14:val="standardContextual"/>
        </w:rPr>
      </w:pPr>
      <w:hyperlink w:anchor="_Toc193338994" w:history="1">
        <w:r w:rsidRPr="00E935E1">
          <w:rPr>
            <w:rStyle w:val="Hyperlink"/>
            <w:noProof/>
          </w:rPr>
          <w:t>Figure 5 DFD level 1</w:t>
        </w:r>
        <w:r>
          <w:rPr>
            <w:noProof/>
            <w:webHidden/>
          </w:rPr>
          <w:tab/>
        </w:r>
        <w:r>
          <w:rPr>
            <w:noProof/>
            <w:webHidden/>
          </w:rPr>
          <w:fldChar w:fldCharType="begin"/>
        </w:r>
        <w:r>
          <w:rPr>
            <w:noProof/>
            <w:webHidden/>
          </w:rPr>
          <w:instrText xml:space="preserve"> PAGEREF _Toc193338994 \h </w:instrText>
        </w:r>
        <w:r>
          <w:rPr>
            <w:noProof/>
            <w:webHidden/>
          </w:rPr>
        </w:r>
        <w:r>
          <w:rPr>
            <w:noProof/>
            <w:webHidden/>
          </w:rPr>
          <w:fldChar w:fldCharType="separate"/>
        </w:r>
        <w:r>
          <w:rPr>
            <w:noProof/>
            <w:webHidden/>
          </w:rPr>
          <w:t>15</w:t>
        </w:r>
        <w:r>
          <w:rPr>
            <w:noProof/>
            <w:webHidden/>
          </w:rPr>
          <w:fldChar w:fldCharType="end"/>
        </w:r>
      </w:hyperlink>
    </w:p>
    <w:p w14:paraId="03EDBAB4" w14:textId="77777777" w:rsidR="00807BF6" w:rsidRDefault="00807BF6">
      <w:pPr>
        <w:pStyle w:val="TableofFigures"/>
        <w:tabs>
          <w:tab w:val="right" w:leader="dot" w:pos="8630"/>
        </w:tabs>
        <w:rPr>
          <w:noProof/>
          <w:kern w:val="2"/>
          <w:sz w:val="24"/>
          <w:szCs w:val="24"/>
          <w14:ligatures w14:val="standardContextual"/>
        </w:rPr>
      </w:pPr>
      <w:r>
        <w:rPr>
          <w:noProof/>
        </w:rPr>
        <w:t>Figure 6 Sequence diagram</w:t>
      </w:r>
      <w:r>
        <w:rPr>
          <w:noProof/>
          <w:webHidden/>
        </w:rPr>
        <w:tab/>
      </w:r>
    </w:p>
    <w:p w14:paraId="52203281" w14:textId="3D4479FA" w:rsidR="00807BF6" w:rsidRDefault="00807BF6">
      <w:pPr>
        <w:pStyle w:val="TableofFigures"/>
        <w:tabs>
          <w:tab w:val="right" w:leader="dot" w:pos="8630"/>
        </w:tabs>
        <w:rPr>
          <w:noProof/>
          <w:kern w:val="2"/>
          <w:sz w:val="24"/>
          <w:szCs w:val="24"/>
          <w14:ligatures w14:val="standardContextual"/>
        </w:rPr>
      </w:pPr>
      <w:hyperlink w:anchor="_Toc193338996" w:history="1">
        <w:r w:rsidRPr="00E935E1">
          <w:rPr>
            <w:rStyle w:val="Hyperlink"/>
            <w:noProof/>
          </w:rPr>
          <w:t>Figure 7 Activity diagram</w:t>
        </w:r>
        <w:r>
          <w:rPr>
            <w:noProof/>
            <w:webHidden/>
          </w:rPr>
          <w:tab/>
        </w:r>
        <w:r>
          <w:rPr>
            <w:noProof/>
            <w:webHidden/>
          </w:rPr>
          <w:fldChar w:fldCharType="begin"/>
        </w:r>
        <w:r>
          <w:rPr>
            <w:noProof/>
            <w:webHidden/>
          </w:rPr>
          <w:instrText xml:space="preserve"> PAGEREF _Toc193338996 \h </w:instrText>
        </w:r>
        <w:r>
          <w:rPr>
            <w:noProof/>
            <w:webHidden/>
          </w:rPr>
        </w:r>
        <w:r>
          <w:rPr>
            <w:noProof/>
            <w:webHidden/>
          </w:rPr>
          <w:fldChar w:fldCharType="separate"/>
        </w:r>
        <w:r>
          <w:rPr>
            <w:noProof/>
            <w:webHidden/>
          </w:rPr>
          <w:t>17</w:t>
        </w:r>
        <w:r>
          <w:rPr>
            <w:noProof/>
            <w:webHidden/>
          </w:rPr>
          <w:fldChar w:fldCharType="end"/>
        </w:r>
      </w:hyperlink>
    </w:p>
    <w:p w14:paraId="383E51A9" w14:textId="3D355AE3" w:rsidR="00807BF6" w:rsidRDefault="00807BF6">
      <w:pPr>
        <w:pStyle w:val="TableofFigures"/>
        <w:tabs>
          <w:tab w:val="right" w:leader="dot" w:pos="8630"/>
        </w:tabs>
        <w:rPr>
          <w:noProof/>
          <w:kern w:val="2"/>
          <w:sz w:val="24"/>
          <w:szCs w:val="24"/>
          <w14:ligatures w14:val="standardContextual"/>
        </w:rPr>
      </w:pPr>
      <w:hyperlink w:anchor="_Toc193338997" w:history="1">
        <w:r w:rsidRPr="00E935E1">
          <w:rPr>
            <w:rStyle w:val="Hyperlink"/>
            <w:noProof/>
          </w:rPr>
          <w:t>Figure 8 State diagram</w:t>
        </w:r>
        <w:r>
          <w:rPr>
            <w:noProof/>
            <w:webHidden/>
          </w:rPr>
          <w:tab/>
        </w:r>
        <w:r>
          <w:rPr>
            <w:noProof/>
            <w:webHidden/>
          </w:rPr>
          <w:fldChar w:fldCharType="begin"/>
        </w:r>
        <w:r>
          <w:rPr>
            <w:noProof/>
            <w:webHidden/>
          </w:rPr>
          <w:instrText xml:space="preserve"> PAGEREF _Toc193338997 \h </w:instrText>
        </w:r>
        <w:r>
          <w:rPr>
            <w:noProof/>
            <w:webHidden/>
          </w:rPr>
        </w:r>
        <w:r>
          <w:rPr>
            <w:noProof/>
            <w:webHidden/>
          </w:rPr>
          <w:fldChar w:fldCharType="separate"/>
        </w:r>
        <w:r>
          <w:rPr>
            <w:noProof/>
            <w:webHidden/>
          </w:rPr>
          <w:t>18</w:t>
        </w:r>
        <w:r>
          <w:rPr>
            <w:noProof/>
            <w:webHidden/>
          </w:rPr>
          <w:fldChar w:fldCharType="end"/>
        </w:r>
      </w:hyperlink>
    </w:p>
    <w:p w14:paraId="49CF8F38" w14:textId="0F2597B6" w:rsidR="00807BF6" w:rsidRDefault="00807BF6">
      <w:pPr>
        <w:pStyle w:val="TableofFigures"/>
        <w:tabs>
          <w:tab w:val="right" w:leader="dot" w:pos="8630"/>
        </w:tabs>
        <w:rPr>
          <w:noProof/>
          <w:kern w:val="2"/>
          <w:sz w:val="24"/>
          <w:szCs w:val="24"/>
          <w14:ligatures w14:val="standardContextual"/>
        </w:rPr>
      </w:pPr>
      <w:hyperlink w:anchor="_Toc193338998" w:history="1">
        <w:r w:rsidRPr="00E935E1">
          <w:rPr>
            <w:rStyle w:val="Hyperlink"/>
            <w:noProof/>
          </w:rPr>
          <w:t>Figure 9 Class diagram</w:t>
        </w:r>
        <w:r>
          <w:rPr>
            <w:noProof/>
            <w:webHidden/>
          </w:rPr>
          <w:tab/>
        </w:r>
        <w:r>
          <w:rPr>
            <w:noProof/>
            <w:webHidden/>
          </w:rPr>
          <w:fldChar w:fldCharType="begin"/>
        </w:r>
        <w:r>
          <w:rPr>
            <w:noProof/>
            <w:webHidden/>
          </w:rPr>
          <w:instrText xml:space="preserve"> PAGEREF _Toc193338998 \h </w:instrText>
        </w:r>
        <w:r>
          <w:rPr>
            <w:noProof/>
            <w:webHidden/>
          </w:rPr>
        </w:r>
        <w:r>
          <w:rPr>
            <w:noProof/>
            <w:webHidden/>
          </w:rPr>
          <w:fldChar w:fldCharType="separate"/>
        </w:r>
        <w:r>
          <w:rPr>
            <w:noProof/>
            <w:webHidden/>
          </w:rPr>
          <w:t>19</w:t>
        </w:r>
        <w:r>
          <w:rPr>
            <w:noProof/>
            <w:webHidden/>
          </w:rPr>
          <w:fldChar w:fldCharType="end"/>
        </w:r>
      </w:hyperlink>
    </w:p>
    <w:p w14:paraId="3AB6347B" w14:textId="75032121" w:rsidR="00807BF6" w:rsidRDefault="00807BF6">
      <w:pPr>
        <w:pStyle w:val="TableofFigures"/>
        <w:tabs>
          <w:tab w:val="right" w:leader="dot" w:pos="8630"/>
        </w:tabs>
        <w:rPr>
          <w:noProof/>
          <w:kern w:val="2"/>
          <w:sz w:val="24"/>
          <w:szCs w:val="24"/>
          <w14:ligatures w14:val="standardContextual"/>
        </w:rPr>
      </w:pPr>
      <w:hyperlink w:anchor="_Toc193338999" w:history="1">
        <w:r w:rsidRPr="00E935E1">
          <w:rPr>
            <w:rStyle w:val="Hyperlink"/>
            <w:noProof/>
          </w:rPr>
          <w:t>Figure 10 Deployment diagram</w:t>
        </w:r>
        <w:r>
          <w:rPr>
            <w:noProof/>
            <w:webHidden/>
          </w:rPr>
          <w:tab/>
        </w:r>
        <w:r>
          <w:rPr>
            <w:noProof/>
            <w:webHidden/>
          </w:rPr>
          <w:fldChar w:fldCharType="begin"/>
        </w:r>
        <w:r>
          <w:rPr>
            <w:noProof/>
            <w:webHidden/>
          </w:rPr>
          <w:instrText xml:space="preserve"> PAGEREF _Toc193338999 \h </w:instrText>
        </w:r>
        <w:r>
          <w:rPr>
            <w:noProof/>
            <w:webHidden/>
          </w:rPr>
        </w:r>
        <w:r>
          <w:rPr>
            <w:noProof/>
            <w:webHidden/>
          </w:rPr>
          <w:fldChar w:fldCharType="separate"/>
        </w:r>
        <w:r>
          <w:rPr>
            <w:noProof/>
            <w:webHidden/>
          </w:rPr>
          <w:t>20</w:t>
        </w:r>
        <w:r>
          <w:rPr>
            <w:noProof/>
            <w:webHidden/>
          </w:rPr>
          <w:fldChar w:fldCharType="end"/>
        </w:r>
      </w:hyperlink>
    </w:p>
    <w:p w14:paraId="7B08240D" w14:textId="253D0EC8" w:rsidR="00807BF6" w:rsidRDefault="00807BF6">
      <w:pPr>
        <w:pStyle w:val="TableofFigures"/>
        <w:tabs>
          <w:tab w:val="right" w:leader="dot" w:pos="8630"/>
        </w:tabs>
        <w:rPr>
          <w:noProof/>
          <w:kern w:val="2"/>
          <w:sz w:val="24"/>
          <w:szCs w:val="24"/>
          <w14:ligatures w14:val="standardContextual"/>
        </w:rPr>
      </w:pPr>
      <w:hyperlink w:anchor="_Toc193339000" w:history="1">
        <w:r w:rsidRPr="00E935E1">
          <w:rPr>
            <w:rStyle w:val="Hyperlink"/>
            <w:noProof/>
          </w:rPr>
          <w:t>Figure 11 Component diagram</w:t>
        </w:r>
        <w:r>
          <w:rPr>
            <w:noProof/>
            <w:webHidden/>
          </w:rPr>
          <w:tab/>
        </w:r>
        <w:r>
          <w:rPr>
            <w:noProof/>
            <w:webHidden/>
          </w:rPr>
          <w:fldChar w:fldCharType="begin"/>
        </w:r>
        <w:r>
          <w:rPr>
            <w:noProof/>
            <w:webHidden/>
          </w:rPr>
          <w:instrText xml:space="preserve"> PAGEREF _Toc193339000 \h </w:instrText>
        </w:r>
        <w:r>
          <w:rPr>
            <w:noProof/>
            <w:webHidden/>
          </w:rPr>
        </w:r>
        <w:r>
          <w:rPr>
            <w:noProof/>
            <w:webHidden/>
          </w:rPr>
          <w:fldChar w:fldCharType="separate"/>
        </w:r>
        <w:r>
          <w:rPr>
            <w:noProof/>
            <w:webHidden/>
          </w:rPr>
          <w:t>21</w:t>
        </w:r>
        <w:r>
          <w:rPr>
            <w:noProof/>
            <w:webHidden/>
          </w:rPr>
          <w:fldChar w:fldCharType="end"/>
        </w:r>
      </w:hyperlink>
    </w:p>
    <w:p w14:paraId="50337D07" w14:textId="025C10F8" w:rsidR="00627420" w:rsidRPr="008127D8" w:rsidRDefault="00807BF6">
      <w:pPr>
        <w:rPr>
          <w:rFonts w:ascii="Segoe Fluent Icons" w:eastAsiaTheme="majorEastAsia" w:hAnsi="Segoe Fluent Icons" w:cstheme="majorBidi"/>
          <w:color w:val="17365D" w:themeColor="text2" w:themeShade="BF"/>
          <w:spacing w:val="5"/>
          <w:kern w:val="28"/>
          <w:sz w:val="52"/>
          <w:szCs w:val="52"/>
        </w:rPr>
      </w:pPr>
      <w:r>
        <w:rPr>
          <w:rFonts w:ascii="Segoe Fluent Icons" w:hAnsi="Segoe Fluent Icons"/>
        </w:rPr>
        <w:fldChar w:fldCharType="end"/>
      </w:r>
      <w:r w:rsidR="00627420" w:rsidRPr="008127D8">
        <w:rPr>
          <w:rFonts w:ascii="Segoe Fluent Icons" w:hAnsi="Segoe Fluent Icons"/>
        </w:rPr>
        <w:br w:type="page"/>
      </w:r>
    </w:p>
    <w:p w14:paraId="6AC99EBF" w14:textId="48E8B372" w:rsidR="001972D1" w:rsidRPr="00167242" w:rsidRDefault="00000000" w:rsidP="00627420">
      <w:pPr>
        <w:pStyle w:val="Heading1"/>
        <w:pBdr>
          <w:bottom w:val="single" w:sz="4" w:space="1" w:color="auto"/>
        </w:pBdr>
        <w:rPr>
          <w:rFonts w:ascii="Cambria" w:hAnsi="Cambria"/>
        </w:rPr>
      </w:pPr>
      <w:bookmarkStart w:id="1" w:name="_Toc193339283"/>
      <w:r w:rsidRPr="008127D8">
        <w:rPr>
          <w:rFonts w:ascii="Segoe Fluent Icons" w:hAnsi="Segoe Fluent Icons"/>
        </w:rPr>
        <w:lastRenderedPageBreak/>
        <w:t xml:space="preserve">1. </w:t>
      </w:r>
      <w:r w:rsidR="00167242">
        <w:rPr>
          <w:rFonts w:ascii="Cambria" w:hAnsi="Cambria"/>
        </w:rPr>
        <w:t>Project Planning &amp; Management</w:t>
      </w:r>
      <w:bookmarkEnd w:id="1"/>
    </w:p>
    <w:p w14:paraId="46C68FCB" w14:textId="68438704" w:rsidR="00167242" w:rsidRPr="00167242" w:rsidRDefault="00167242">
      <w:pPr>
        <w:pStyle w:val="Heading2"/>
        <w:rPr>
          <w:rFonts w:ascii="Cambria" w:hAnsi="Cambria"/>
        </w:rPr>
      </w:pPr>
      <w:bookmarkStart w:id="2" w:name="_Toc193339284"/>
      <w:r>
        <w:rPr>
          <w:rFonts w:ascii="Cambria" w:hAnsi="Cambria"/>
        </w:rPr>
        <w:t>1.1. Project Proposal</w:t>
      </w:r>
      <w:bookmarkEnd w:id="2"/>
    </w:p>
    <w:p w14:paraId="53DBE452" w14:textId="4FD202E9" w:rsidR="001972D1" w:rsidRPr="008127D8" w:rsidRDefault="00000000" w:rsidP="00167242">
      <w:pPr>
        <w:pStyle w:val="Heading3"/>
        <w:ind w:firstLine="720"/>
      </w:pPr>
      <w:bookmarkStart w:id="3" w:name="_Toc193339285"/>
      <w:r w:rsidRPr="008127D8">
        <w:t>1.</w:t>
      </w:r>
      <w:r w:rsidR="00167242">
        <w:rPr>
          <w:rFonts w:ascii="Cambria" w:hAnsi="Cambria"/>
        </w:rPr>
        <w:t>1.</w:t>
      </w:r>
      <w:r w:rsidRPr="008127D8">
        <w:t>1. Introduction and Background</w:t>
      </w:r>
      <w:bookmarkEnd w:id="3"/>
    </w:p>
    <w:p w14:paraId="35D2FD06" w14:textId="77777777" w:rsidR="001972D1" w:rsidRPr="008127D8" w:rsidRDefault="00000000" w:rsidP="00167242">
      <w:pPr>
        <w:ind w:left="720"/>
        <w:rPr>
          <w:rFonts w:ascii="Segoe Fluent Icons" w:hAnsi="Segoe Fluent Icons"/>
        </w:rPr>
      </w:pPr>
      <w:r w:rsidRPr="008127D8">
        <w:rPr>
          <w:rFonts w:ascii="Segoe Fluent Icons" w:hAnsi="Segoe Fluent Icons"/>
        </w:rPr>
        <w:t>Employee attrition is a major concern for organizations as high turnover leads to increased recruitment, training costs, and potential loss of expertise. The Employee Attrition Prediction and Analysis project aims to build a predictive machine learning model to identify employees at risk of leaving the organization. By using data-driven insights, HR teams can take proactive measures to improve retention strategies and reduce turnover costs.</w:t>
      </w:r>
    </w:p>
    <w:p w14:paraId="7A41A3D8" w14:textId="4BEE0FC2" w:rsidR="001972D1" w:rsidRPr="008127D8" w:rsidRDefault="00000000" w:rsidP="00167242">
      <w:pPr>
        <w:pStyle w:val="Heading3"/>
        <w:ind w:left="720"/>
      </w:pPr>
      <w:bookmarkStart w:id="4" w:name="_Toc193339286"/>
      <w:r w:rsidRPr="008127D8">
        <w:t>1.</w:t>
      </w:r>
      <w:r w:rsidR="00167242">
        <w:rPr>
          <w:rFonts w:ascii="Cambria" w:hAnsi="Cambria"/>
        </w:rPr>
        <w:t>1.</w:t>
      </w:r>
      <w:r w:rsidRPr="008127D8">
        <w:t>2. Problem Statement</w:t>
      </w:r>
      <w:bookmarkEnd w:id="4"/>
    </w:p>
    <w:p w14:paraId="43379F69" w14:textId="77777777" w:rsidR="001972D1" w:rsidRPr="008127D8" w:rsidRDefault="00000000" w:rsidP="00167242">
      <w:pPr>
        <w:ind w:left="720"/>
        <w:rPr>
          <w:rFonts w:ascii="Segoe Fluent Icons" w:hAnsi="Segoe Fluent Icons"/>
        </w:rPr>
      </w:pPr>
      <w:r w:rsidRPr="008127D8">
        <w:rPr>
          <w:rFonts w:ascii="Segoe Fluent Icons" w:hAnsi="Segoe Fluent Icons"/>
        </w:rPr>
        <w:t>Organizations face rising attrition rates that impact operational efficiency and profitability. Traditional methods of managing employee turnover are often reactive. This project proposes a predictive solution that leverages employee data (demographics, job role, tenure, performance ratings, salary, etc.) to forecast attrition risk, allowing for timely interventions.</w:t>
      </w:r>
    </w:p>
    <w:p w14:paraId="47EB686B" w14:textId="40B7AADA" w:rsidR="001972D1" w:rsidRPr="008127D8" w:rsidRDefault="00000000" w:rsidP="00167242">
      <w:pPr>
        <w:pStyle w:val="Heading3"/>
        <w:ind w:left="720"/>
      </w:pPr>
      <w:bookmarkStart w:id="5" w:name="_Toc193339287"/>
      <w:r w:rsidRPr="008127D8">
        <w:t>1.</w:t>
      </w:r>
      <w:r w:rsidR="00167242">
        <w:rPr>
          <w:rFonts w:ascii="Cambria" w:hAnsi="Cambria"/>
        </w:rPr>
        <w:t>1.</w:t>
      </w:r>
      <w:r w:rsidRPr="008127D8">
        <w:t>3. Objectives</w:t>
      </w:r>
      <w:bookmarkEnd w:id="5"/>
    </w:p>
    <w:p w14:paraId="2D11B294" w14:textId="77777777" w:rsidR="001972D1" w:rsidRPr="008127D8" w:rsidRDefault="00000000" w:rsidP="00167242">
      <w:pPr>
        <w:ind w:left="720"/>
        <w:rPr>
          <w:rFonts w:ascii="Segoe Fluent Icons" w:hAnsi="Segoe Fluent Icons"/>
        </w:rPr>
      </w:pPr>
      <w:r w:rsidRPr="008127D8">
        <w:rPr>
          <w:rFonts w:ascii="Times New Roman" w:hAnsi="Times New Roman" w:cs="Times New Roman"/>
        </w:rPr>
        <w:t>•</w:t>
      </w:r>
      <w:r w:rsidRPr="008127D8">
        <w:rPr>
          <w:rFonts w:ascii="Segoe Fluent Icons" w:hAnsi="Segoe Fluent Icons"/>
        </w:rPr>
        <w:t xml:space="preserve"> Develop a Predictive Model: Build and optimize machine learning models (e.g., Logistic Regression, Random Forest, XGBoost) to predict employee attrition.</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Data Exploration and Feature Engineering: Perform extensive exploratory data analysis (EDA) and create new features that capture key attributes influencing attrition.</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Deploy and Monitor: Implement an MLOps pipeline for model deployment as an API (using Flask/FastAPI) and set up real-time monitoring.</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Business Impact: Provide actionable insights that help HR teams improve retention strategies and reduce associated costs.</w:t>
      </w:r>
    </w:p>
    <w:p w14:paraId="1AFCAC36" w14:textId="788AF2C7" w:rsidR="001972D1" w:rsidRPr="008127D8" w:rsidRDefault="00000000" w:rsidP="00167242">
      <w:pPr>
        <w:pStyle w:val="Heading3"/>
        <w:ind w:left="720"/>
      </w:pPr>
      <w:bookmarkStart w:id="6" w:name="_Toc193339288"/>
      <w:r w:rsidRPr="008127D8">
        <w:t>1.</w:t>
      </w:r>
      <w:r w:rsidR="00167242">
        <w:rPr>
          <w:rFonts w:ascii="Cambria" w:hAnsi="Cambria"/>
        </w:rPr>
        <w:t>1.</w:t>
      </w:r>
      <w:r w:rsidRPr="008127D8">
        <w:t>4. Scope</w:t>
      </w:r>
      <w:bookmarkEnd w:id="6"/>
    </w:p>
    <w:p w14:paraId="6A67624A" w14:textId="77777777" w:rsidR="001972D1" w:rsidRDefault="00000000" w:rsidP="00167242">
      <w:pPr>
        <w:ind w:left="720"/>
        <w:rPr>
          <w:rFonts w:ascii="Segoe Fluent Icons" w:hAnsi="Segoe Fluent Icons"/>
        </w:rPr>
      </w:pPr>
      <w:r w:rsidRPr="008127D8">
        <w:rPr>
          <w:rFonts w:ascii="Segoe Fluent Icons" w:hAnsi="Segoe Fluent Icons"/>
        </w:rPr>
        <w:t>The project spans the entire data science lifecycle:</w:t>
      </w:r>
      <w:r w:rsidRPr="008127D8">
        <w:rPr>
          <w:rFonts w:ascii="Segoe Fluent Icons" w:hAnsi="Segoe Fluent Icons"/>
        </w:rPr>
        <w:br/>
        <w:t>- Milestone 1: Data collection, exploration, and preprocessing.</w:t>
      </w:r>
      <w:r w:rsidRPr="008127D8">
        <w:rPr>
          <w:rFonts w:ascii="Segoe Fluent Icons" w:hAnsi="Segoe Fluent Icons"/>
        </w:rPr>
        <w:br/>
        <w:t>- Milestone 2: Advanced analysis and feature engineering.</w:t>
      </w:r>
      <w:r w:rsidRPr="008127D8">
        <w:rPr>
          <w:rFonts w:ascii="Segoe Fluent Icons" w:hAnsi="Segoe Fluent Icons"/>
        </w:rPr>
        <w:br/>
        <w:t>- Milestone 3: Model development, training, and optimization.</w:t>
      </w:r>
      <w:r w:rsidRPr="008127D8">
        <w:rPr>
          <w:rFonts w:ascii="Segoe Fluent Icons" w:hAnsi="Segoe Fluent Icons"/>
        </w:rPr>
        <w:br/>
        <w:t>- Milestone 4: MLOps, deployment, and monitoring.</w:t>
      </w:r>
      <w:r w:rsidRPr="008127D8">
        <w:rPr>
          <w:rFonts w:ascii="Segoe Fluent Icons" w:hAnsi="Segoe Fluent Icons"/>
        </w:rPr>
        <w:br/>
        <w:t>- Milestone 5: Final documentation and stakeholder presentation.</w:t>
      </w:r>
    </w:p>
    <w:p w14:paraId="118A61FC" w14:textId="5F53F9E8" w:rsidR="00167242" w:rsidRDefault="00167242">
      <w:pPr>
        <w:rPr>
          <w:rFonts w:ascii="Cambria" w:hAnsi="Cambria"/>
        </w:rPr>
      </w:pPr>
    </w:p>
    <w:p w14:paraId="2C3656B1" w14:textId="77777777" w:rsidR="00167242" w:rsidRDefault="00167242">
      <w:pPr>
        <w:rPr>
          <w:rFonts w:ascii="Cambria" w:hAnsi="Cambria"/>
        </w:rPr>
      </w:pPr>
    </w:p>
    <w:p w14:paraId="4E9F5E8F" w14:textId="77777777" w:rsidR="00167242" w:rsidRDefault="00167242">
      <w:pPr>
        <w:rPr>
          <w:rFonts w:ascii="Cambria" w:hAnsi="Cambria"/>
        </w:rPr>
      </w:pPr>
    </w:p>
    <w:p w14:paraId="15840F78" w14:textId="77777777" w:rsidR="00167242" w:rsidRDefault="00167242">
      <w:pPr>
        <w:rPr>
          <w:rFonts w:ascii="Cambria" w:hAnsi="Cambria"/>
        </w:rPr>
      </w:pPr>
    </w:p>
    <w:p w14:paraId="177923A5" w14:textId="05B58912" w:rsidR="00167242" w:rsidRDefault="00167242" w:rsidP="00167242">
      <w:pPr>
        <w:pStyle w:val="Heading2"/>
      </w:pPr>
      <w:bookmarkStart w:id="7" w:name="_Toc193339289"/>
      <w:r>
        <w:lastRenderedPageBreak/>
        <w:t>1.2. Project Plan</w:t>
      </w:r>
      <w:bookmarkEnd w:id="7"/>
    </w:p>
    <w:p w14:paraId="715D2B49" w14:textId="65EDA644" w:rsidR="00167242" w:rsidRDefault="00167242" w:rsidP="00167242">
      <w:pPr>
        <w:pStyle w:val="Heading3"/>
      </w:pPr>
      <w:bookmarkStart w:id="8" w:name="_Toc193339290"/>
      <w:r>
        <w:t xml:space="preserve">1.2.1. Gantt </w:t>
      </w:r>
      <w:r w:rsidR="00807BF6">
        <w:t>Chart</w:t>
      </w:r>
      <w:bookmarkEnd w:id="8"/>
    </w:p>
    <w:p w14:paraId="09522920" w14:textId="77777777" w:rsidR="00807BF6" w:rsidRDefault="00167242" w:rsidP="00807BF6">
      <w:pPr>
        <w:keepNext/>
        <w:jc w:val="center"/>
      </w:pPr>
      <w:r w:rsidRPr="00167242">
        <w:rPr>
          <w:rFonts w:ascii="Cambria" w:hAnsi="Cambria"/>
          <w:noProof/>
        </w:rPr>
        <w:drawing>
          <wp:inline distT="0" distB="0" distL="0" distR="0" wp14:anchorId="76D3DDC4" wp14:editId="57AAD59E">
            <wp:extent cx="5486400" cy="2165985"/>
            <wp:effectExtent l="0" t="0" r="0" b="5715"/>
            <wp:docPr id="954751739" name="Picture 13" descr="A graph with colorfu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51739" name="Picture 13" descr="A graph with colorful squar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165985"/>
                    </a:xfrm>
                    <a:prstGeom prst="rect">
                      <a:avLst/>
                    </a:prstGeom>
                    <a:noFill/>
                    <a:ln>
                      <a:noFill/>
                    </a:ln>
                  </pic:spPr>
                </pic:pic>
              </a:graphicData>
            </a:graphic>
          </wp:inline>
        </w:drawing>
      </w:r>
    </w:p>
    <w:p w14:paraId="38EF92C0" w14:textId="05F68911" w:rsidR="00167242" w:rsidRPr="00167242" w:rsidRDefault="00807BF6" w:rsidP="00807BF6">
      <w:pPr>
        <w:pStyle w:val="Caption"/>
        <w:jc w:val="center"/>
        <w:rPr>
          <w:rFonts w:ascii="Cambria" w:hAnsi="Cambria"/>
        </w:rPr>
      </w:pPr>
      <w:bookmarkStart w:id="9" w:name="_Toc193338990"/>
      <w:r>
        <w:t xml:space="preserve">Figure </w:t>
      </w:r>
      <w:fldSimple w:instr=" SEQ Figure \* ARABIC ">
        <w:r>
          <w:rPr>
            <w:noProof/>
          </w:rPr>
          <w:t>1</w:t>
        </w:r>
      </w:fldSimple>
      <w:r>
        <w:t xml:space="preserve"> Gantt chart</w:t>
      </w:r>
      <w:bookmarkEnd w:id="9"/>
    </w:p>
    <w:p w14:paraId="7DCF437A" w14:textId="77777777" w:rsidR="00167242" w:rsidRPr="00167242" w:rsidRDefault="00167242">
      <w:pPr>
        <w:rPr>
          <w:rFonts w:ascii="Cambria" w:hAnsi="Cambria"/>
        </w:rPr>
      </w:pPr>
    </w:p>
    <w:p w14:paraId="1B32A673" w14:textId="265D62C1" w:rsidR="001972D1" w:rsidRPr="008127D8" w:rsidRDefault="00000000" w:rsidP="00167242">
      <w:pPr>
        <w:pStyle w:val="Heading3"/>
      </w:pPr>
      <w:bookmarkStart w:id="10" w:name="_Toc193339291"/>
      <w:r w:rsidRPr="008127D8">
        <w:t>1.</w:t>
      </w:r>
      <w:r w:rsidR="00167242">
        <w:rPr>
          <w:rFonts w:ascii="Cambria" w:hAnsi="Cambria"/>
        </w:rPr>
        <w:t>2.2</w:t>
      </w:r>
      <w:r w:rsidRPr="008127D8">
        <w:t>. Deliverables</w:t>
      </w:r>
      <w:bookmarkEnd w:id="10"/>
      <w:r w:rsidR="00167242">
        <w:tab/>
      </w:r>
    </w:p>
    <w:p w14:paraId="01283D08" w14:textId="77777777" w:rsidR="001972D1" w:rsidRPr="008127D8" w:rsidRDefault="00000000">
      <w:pPr>
        <w:rPr>
          <w:rFonts w:ascii="Segoe Fluent Icons" w:hAnsi="Segoe Fluent Icons"/>
        </w:rPr>
      </w:pPr>
      <w:r w:rsidRPr="008127D8">
        <w:rPr>
          <w:rFonts w:ascii="Times New Roman" w:hAnsi="Times New Roman" w:cs="Times New Roman"/>
        </w:rPr>
        <w:t>•</w:t>
      </w:r>
      <w:r w:rsidRPr="008127D8">
        <w:rPr>
          <w:rFonts w:ascii="Segoe Fluent Icons" w:hAnsi="Segoe Fluent Icons"/>
        </w:rPr>
        <w:t xml:space="preserve"> Milestone 1: EDA Report, Interactive Visualizations, and a Cleaned Dataset.</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Milestone 2: Data Analysis Report, Enhanced Visualizations, and a Feature Engineering Summary.</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Milestone 3: Model Evaluation Report, Python Code for model training, and the Final Model.</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Milestone 4: Deployed Model (API), MLOps Report, and Monitoring Setup.</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Milestone 5: Final Project Report and a Stakeholder Presentation.</w:t>
      </w:r>
    </w:p>
    <w:p w14:paraId="7FBA18AB" w14:textId="58E119BA" w:rsidR="001972D1" w:rsidRPr="008127D8" w:rsidRDefault="00000000" w:rsidP="00167242">
      <w:pPr>
        <w:pStyle w:val="Heading3"/>
      </w:pPr>
      <w:bookmarkStart w:id="11" w:name="_Toc193339292"/>
      <w:r w:rsidRPr="008127D8">
        <w:t>1.</w:t>
      </w:r>
      <w:r w:rsidR="00167242">
        <w:t>2.3</w:t>
      </w:r>
      <w:r w:rsidRPr="008127D8">
        <w:t>. Tools and Technologies</w:t>
      </w:r>
      <w:bookmarkEnd w:id="11"/>
    </w:p>
    <w:p w14:paraId="2151643E" w14:textId="19A15951" w:rsidR="001972D1" w:rsidRPr="00167242" w:rsidRDefault="00000000">
      <w:pPr>
        <w:rPr>
          <w:rFonts w:ascii="Cambria" w:hAnsi="Cambria"/>
        </w:rPr>
      </w:pPr>
      <w:r w:rsidRPr="008127D8">
        <w:rPr>
          <w:rFonts w:ascii="Times New Roman" w:hAnsi="Times New Roman" w:cs="Times New Roman"/>
        </w:rPr>
        <w:t>•</w:t>
      </w:r>
      <w:r w:rsidRPr="008127D8">
        <w:rPr>
          <w:rFonts w:ascii="Segoe Fluent Icons" w:hAnsi="Segoe Fluent Icons"/>
        </w:rPr>
        <w:t xml:space="preserve"> Data Collection &amp; Preprocessing: Python (Pandas, NumPy), Jupyter Notebooks</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Visualization: Matplotlib, Seaborn, Plotly, and dashboarding tools (Streamlit/Dash)</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Modeling: Scikit-learn, XGBoost, TensorFlow (if needed)</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MLOps &amp; Deployment: MLflow, DVC, Flask/FastAPI, cloud platforms (AWS, GCP, or Azure)</w:t>
      </w:r>
      <w:r w:rsidRPr="008127D8">
        <w:rPr>
          <w:rFonts w:ascii="Segoe Fluent Icons" w:hAnsi="Segoe Fluent Icons"/>
        </w:rPr>
        <w:br/>
      </w:r>
      <w:r w:rsidRPr="008127D8">
        <w:rPr>
          <w:rFonts w:ascii="Times New Roman" w:hAnsi="Times New Roman" w:cs="Times New Roman"/>
        </w:rPr>
        <w:t>•</w:t>
      </w:r>
      <w:r w:rsidRPr="008127D8">
        <w:rPr>
          <w:rFonts w:ascii="Segoe Fluent Icons" w:hAnsi="Segoe Fluent Icons"/>
        </w:rPr>
        <w:t xml:space="preserve"> Diagrams and Documentation: Lucidchart, Draw.io, Microsoft Word, or </w:t>
      </w:r>
      <w:r w:rsidR="00167242">
        <w:rPr>
          <w:rFonts w:ascii="Cambria" w:hAnsi="Cambria"/>
        </w:rPr>
        <w:t>Mermaid.</w:t>
      </w:r>
    </w:p>
    <w:p w14:paraId="57ADC0D1" w14:textId="58520C6F" w:rsidR="00CA0FA9" w:rsidRDefault="00CA0FA9" w:rsidP="00CA0FA9">
      <w:pPr>
        <w:pStyle w:val="Heading2"/>
        <w:rPr>
          <w:rFonts w:ascii="Segoe Fluent Icons" w:hAnsi="Segoe Fluent Icons"/>
        </w:rPr>
      </w:pPr>
      <w:bookmarkStart w:id="12" w:name="_Toc193339293"/>
      <w:r w:rsidRPr="008127D8">
        <w:rPr>
          <w:rFonts w:ascii="Segoe Fluent Icons" w:hAnsi="Segoe Fluent Icons"/>
        </w:rPr>
        <w:t>1.</w:t>
      </w:r>
      <w:r>
        <w:rPr>
          <w:rFonts w:ascii="Cambria" w:hAnsi="Cambria"/>
        </w:rPr>
        <w:t>3</w:t>
      </w:r>
      <w:r w:rsidRPr="008127D8">
        <w:rPr>
          <w:rFonts w:ascii="Segoe Fluent Icons" w:hAnsi="Segoe Fluent Icons"/>
        </w:rPr>
        <w:t xml:space="preserve">. </w:t>
      </w:r>
      <w:r w:rsidRPr="00CA0FA9">
        <w:rPr>
          <w:rFonts w:ascii="Segoe Fluent Icons" w:hAnsi="Segoe Fluent Icons"/>
        </w:rPr>
        <w:t>Task Assignment &amp; Roles</w:t>
      </w:r>
      <w:bookmarkEnd w:id="12"/>
    </w:p>
    <w:p w14:paraId="095862AA" w14:textId="77777777" w:rsidR="00FA507C" w:rsidRPr="00807BF6" w:rsidRDefault="00FA507C" w:rsidP="00FA507C">
      <w:pPr>
        <w:spacing w:before="100" w:beforeAutospacing="1" w:after="100" w:afterAutospacing="1" w:line="240" w:lineRule="auto"/>
        <w:outlineLvl w:val="2"/>
        <w:rPr>
          <w:rFonts w:ascii="Times New Roman" w:eastAsia="Times New Roman" w:hAnsi="Times New Roman" w:cs="Times New Roman"/>
          <w:sz w:val="25"/>
          <w:szCs w:val="25"/>
        </w:rPr>
      </w:pPr>
      <w:bookmarkStart w:id="13" w:name="_Toc193339294"/>
      <w:r w:rsidRPr="00807BF6">
        <w:rPr>
          <w:rFonts w:ascii="Times New Roman" w:eastAsia="Times New Roman" w:hAnsi="Times New Roman" w:cs="Times New Roman"/>
          <w:b/>
          <w:bCs/>
          <w:sz w:val="25"/>
          <w:szCs w:val="25"/>
        </w:rPr>
        <w:t xml:space="preserve">Milestone 1: </w:t>
      </w:r>
      <w:r w:rsidRPr="00807BF6">
        <w:rPr>
          <w:rFonts w:ascii="Times New Roman" w:eastAsia="Times New Roman" w:hAnsi="Times New Roman" w:cs="Times New Roman"/>
          <w:sz w:val="25"/>
          <w:szCs w:val="25"/>
        </w:rPr>
        <w:t>Data Collection, Exploration &amp; Preprocessing</w:t>
      </w:r>
      <w:bookmarkEnd w:id="13"/>
    </w:p>
    <w:p w14:paraId="1ECDCFEE" w14:textId="77777777" w:rsidR="00FA507C" w:rsidRPr="00764843" w:rsidRDefault="00FA507C" w:rsidP="00FA507C">
      <w:pPr>
        <w:numPr>
          <w:ilvl w:val="0"/>
          <w:numId w:val="32"/>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Acquire Dataset (Mariam)</w:t>
      </w:r>
      <w:r w:rsidRPr="00764843">
        <w:rPr>
          <w:rFonts w:ascii="Times New Roman" w:eastAsia="Times New Roman" w:hAnsi="Times New Roman" w:cs="Times New Roman"/>
        </w:rPr>
        <w:br/>
        <w:t>Identify reliable data sources, download the dataset, and ensure proper storage.</w:t>
      </w:r>
    </w:p>
    <w:p w14:paraId="58AEA276" w14:textId="77777777" w:rsidR="00FA507C" w:rsidRPr="00764843" w:rsidRDefault="00FA507C" w:rsidP="00FA507C">
      <w:pPr>
        <w:numPr>
          <w:ilvl w:val="0"/>
          <w:numId w:val="32"/>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Perform EDA (Elham)</w:t>
      </w:r>
      <w:r w:rsidRPr="00764843">
        <w:rPr>
          <w:rFonts w:ascii="Times New Roman" w:eastAsia="Times New Roman" w:hAnsi="Times New Roman" w:cs="Times New Roman"/>
        </w:rPr>
        <w:br/>
        <w:t>Summarize data structure, generate descriptive statistics, and visualize distributions.</w:t>
      </w:r>
    </w:p>
    <w:p w14:paraId="3E9B5E9F" w14:textId="77777777" w:rsidR="00FA507C" w:rsidRPr="00764843" w:rsidRDefault="00FA507C" w:rsidP="00FA507C">
      <w:pPr>
        <w:numPr>
          <w:ilvl w:val="0"/>
          <w:numId w:val="32"/>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lastRenderedPageBreak/>
        <w:t>Clean &amp; Preprocess Data (Aser)</w:t>
      </w:r>
      <w:r w:rsidRPr="00764843">
        <w:rPr>
          <w:rFonts w:ascii="Times New Roman" w:eastAsia="Times New Roman" w:hAnsi="Times New Roman" w:cs="Times New Roman"/>
        </w:rPr>
        <w:br/>
        <w:t>Handle missing values, remove duplicates, and fix inconsistent data formats.</w:t>
      </w:r>
    </w:p>
    <w:p w14:paraId="6989E282" w14:textId="77777777" w:rsidR="00FA507C" w:rsidRPr="00FA507C" w:rsidRDefault="00FA507C" w:rsidP="00FA507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64843">
        <w:rPr>
          <w:rFonts w:ascii="Times New Roman" w:eastAsia="Times New Roman" w:hAnsi="Times New Roman" w:cs="Times New Roman"/>
          <w:b/>
          <w:bCs/>
        </w:rPr>
        <w:t>Feature Selection &amp; Encoding (Mohamed Beder)</w:t>
      </w:r>
      <w:r w:rsidRPr="00764843">
        <w:rPr>
          <w:rFonts w:ascii="Times New Roman" w:eastAsia="Times New Roman" w:hAnsi="Times New Roman" w:cs="Times New Roman"/>
        </w:rPr>
        <w:br/>
        <w:t>Identify important features, encode categorical variables, and normalize numerical data</w:t>
      </w:r>
      <w:r w:rsidRPr="00FA507C">
        <w:rPr>
          <w:rFonts w:ascii="Times New Roman" w:eastAsia="Times New Roman" w:hAnsi="Times New Roman" w:cs="Times New Roman"/>
          <w:sz w:val="24"/>
          <w:szCs w:val="24"/>
        </w:rPr>
        <w:t>.</w:t>
      </w:r>
    </w:p>
    <w:p w14:paraId="69C392E1" w14:textId="77777777" w:rsidR="00FA507C" w:rsidRPr="00807BF6" w:rsidRDefault="00FA507C" w:rsidP="00FA507C">
      <w:pPr>
        <w:spacing w:before="100" w:beforeAutospacing="1" w:after="100" w:afterAutospacing="1" w:line="240" w:lineRule="auto"/>
        <w:outlineLvl w:val="2"/>
        <w:rPr>
          <w:rFonts w:ascii="Times New Roman" w:eastAsia="Times New Roman" w:hAnsi="Times New Roman" w:cs="Times New Roman"/>
          <w:sz w:val="25"/>
          <w:szCs w:val="25"/>
        </w:rPr>
      </w:pPr>
      <w:bookmarkStart w:id="14" w:name="_Toc193339295"/>
      <w:r w:rsidRPr="00807BF6">
        <w:rPr>
          <w:rFonts w:ascii="Times New Roman" w:eastAsia="Times New Roman" w:hAnsi="Times New Roman" w:cs="Times New Roman"/>
          <w:b/>
          <w:bCs/>
          <w:sz w:val="25"/>
          <w:szCs w:val="25"/>
        </w:rPr>
        <w:t xml:space="preserve">Milestone 2: </w:t>
      </w:r>
      <w:r w:rsidRPr="00807BF6">
        <w:rPr>
          <w:rFonts w:ascii="Times New Roman" w:eastAsia="Times New Roman" w:hAnsi="Times New Roman" w:cs="Times New Roman"/>
          <w:sz w:val="25"/>
          <w:szCs w:val="25"/>
        </w:rPr>
        <w:t>Advanced Analysis &amp; Feature Engineering</w:t>
      </w:r>
      <w:bookmarkEnd w:id="14"/>
    </w:p>
    <w:p w14:paraId="0EE6B308" w14:textId="77777777" w:rsidR="00FA507C" w:rsidRPr="00764843" w:rsidRDefault="00FA507C" w:rsidP="00FA507C">
      <w:pPr>
        <w:numPr>
          <w:ilvl w:val="0"/>
          <w:numId w:val="33"/>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Conduct Statistical Tests (Aser)</w:t>
      </w:r>
      <w:r w:rsidRPr="00764843">
        <w:rPr>
          <w:rFonts w:ascii="Times New Roman" w:eastAsia="Times New Roman" w:hAnsi="Times New Roman" w:cs="Times New Roman"/>
        </w:rPr>
        <w:br/>
        <w:t xml:space="preserve">Apply hypothesis testing, check feature correlations, and assess </w:t>
      </w:r>
      <w:proofErr w:type="gramStart"/>
      <w:r w:rsidRPr="00764843">
        <w:rPr>
          <w:rFonts w:ascii="Times New Roman" w:eastAsia="Times New Roman" w:hAnsi="Times New Roman" w:cs="Times New Roman"/>
        </w:rPr>
        <w:t>significance</w:t>
      </w:r>
      <w:proofErr w:type="gramEnd"/>
      <w:r w:rsidRPr="00764843">
        <w:rPr>
          <w:rFonts w:ascii="Times New Roman" w:eastAsia="Times New Roman" w:hAnsi="Times New Roman" w:cs="Times New Roman"/>
        </w:rPr>
        <w:t xml:space="preserve"> levels.</w:t>
      </w:r>
    </w:p>
    <w:p w14:paraId="436F05F5" w14:textId="77777777" w:rsidR="00FA507C" w:rsidRPr="00764843" w:rsidRDefault="00FA507C" w:rsidP="00FA507C">
      <w:pPr>
        <w:numPr>
          <w:ilvl w:val="0"/>
          <w:numId w:val="33"/>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Create New Features (Elham)</w:t>
      </w:r>
      <w:r w:rsidRPr="00764843">
        <w:rPr>
          <w:rFonts w:ascii="Times New Roman" w:eastAsia="Times New Roman" w:hAnsi="Times New Roman" w:cs="Times New Roman"/>
        </w:rPr>
        <w:br/>
        <w:t>Engineer additional features based on domain knowledge and exploratory findings.</w:t>
      </w:r>
    </w:p>
    <w:p w14:paraId="15446FDC" w14:textId="77777777" w:rsidR="00FA507C" w:rsidRPr="00764843" w:rsidRDefault="00FA507C" w:rsidP="00FA507C">
      <w:pPr>
        <w:numPr>
          <w:ilvl w:val="0"/>
          <w:numId w:val="33"/>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Transform Features (Mariam)</w:t>
      </w:r>
      <w:r w:rsidRPr="00764843">
        <w:rPr>
          <w:rFonts w:ascii="Times New Roman" w:eastAsia="Times New Roman" w:hAnsi="Times New Roman" w:cs="Times New Roman"/>
        </w:rPr>
        <w:br/>
        <w:t>Apply scaling, binning, or polynomial transformations to optimize model performance.</w:t>
      </w:r>
    </w:p>
    <w:p w14:paraId="7D83F4F4" w14:textId="77777777" w:rsidR="00FA507C" w:rsidRPr="00764843" w:rsidRDefault="00FA507C" w:rsidP="00FA507C">
      <w:pPr>
        <w:numPr>
          <w:ilvl w:val="0"/>
          <w:numId w:val="33"/>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Develop Visualizations (Mohamed Beder)</w:t>
      </w:r>
      <w:r w:rsidRPr="00764843">
        <w:rPr>
          <w:rFonts w:ascii="Times New Roman" w:eastAsia="Times New Roman" w:hAnsi="Times New Roman" w:cs="Times New Roman"/>
        </w:rPr>
        <w:br/>
        <w:t>Generate insightful charts to highlight trends and relationships in the data.</w:t>
      </w:r>
    </w:p>
    <w:p w14:paraId="4A593105" w14:textId="77777777" w:rsidR="00FA507C" w:rsidRPr="00807BF6" w:rsidRDefault="00FA507C" w:rsidP="00FA507C">
      <w:pPr>
        <w:spacing w:before="100" w:beforeAutospacing="1" w:after="100" w:afterAutospacing="1" w:line="240" w:lineRule="auto"/>
        <w:outlineLvl w:val="2"/>
        <w:rPr>
          <w:rFonts w:ascii="Times New Roman" w:eastAsia="Times New Roman" w:hAnsi="Times New Roman" w:cs="Times New Roman"/>
          <w:b/>
          <w:bCs/>
          <w:sz w:val="25"/>
          <w:szCs w:val="25"/>
        </w:rPr>
      </w:pPr>
      <w:bookmarkStart w:id="15" w:name="_Toc193339296"/>
      <w:r w:rsidRPr="00807BF6">
        <w:rPr>
          <w:rFonts w:ascii="Times New Roman" w:eastAsia="Times New Roman" w:hAnsi="Times New Roman" w:cs="Times New Roman"/>
          <w:b/>
          <w:bCs/>
          <w:sz w:val="25"/>
          <w:szCs w:val="25"/>
        </w:rPr>
        <w:t xml:space="preserve">Milestone 3: </w:t>
      </w:r>
      <w:r w:rsidRPr="00807BF6">
        <w:rPr>
          <w:rFonts w:ascii="Times New Roman" w:eastAsia="Times New Roman" w:hAnsi="Times New Roman" w:cs="Times New Roman"/>
          <w:sz w:val="25"/>
          <w:szCs w:val="25"/>
        </w:rPr>
        <w:t>Model Development &amp; Optimization</w:t>
      </w:r>
      <w:bookmarkEnd w:id="15"/>
    </w:p>
    <w:p w14:paraId="5ABA7ABC" w14:textId="77777777" w:rsidR="00FA507C" w:rsidRPr="00764843" w:rsidRDefault="00FA507C" w:rsidP="00FA507C">
      <w:pPr>
        <w:numPr>
          <w:ilvl w:val="0"/>
          <w:numId w:val="34"/>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Model Selection &amp; Training (Mariam)</w:t>
      </w:r>
      <w:r w:rsidRPr="00764843">
        <w:rPr>
          <w:rFonts w:ascii="Times New Roman" w:eastAsia="Times New Roman" w:hAnsi="Times New Roman" w:cs="Times New Roman"/>
        </w:rPr>
        <w:br/>
        <w:t>Compare different ML algorithms and train initial models.</w:t>
      </w:r>
    </w:p>
    <w:p w14:paraId="3F036A0B" w14:textId="77777777" w:rsidR="00FA507C" w:rsidRPr="00764843" w:rsidRDefault="00FA507C" w:rsidP="00FA507C">
      <w:pPr>
        <w:numPr>
          <w:ilvl w:val="0"/>
          <w:numId w:val="34"/>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Handle Class Imbalance (Aser)</w:t>
      </w:r>
      <w:r w:rsidRPr="00764843">
        <w:rPr>
          <w:rFonts w:ascii="Times New Roman" w:eastAsia="Times New Roman" w:hAnsi="Times New Roman" w:cs="Times New Roman"/>
        </w:rPr>
        <w:br/>
        <w:t>Apply oversampling, undersampling, or synthetic data generation techniques.</w:t>
      </w:r>
    </w:p>
    <w:p w14:paraId="0108097B" w14:textId="77777777" w:rsidR="00FA507C" w:rsidRPr="00764843" w:rsidRDefault="00FA507C" w:rsidP="00FA507C">
      <w:pPr>
        <w:numPr>
          <w:ilvl w:val="0"/>
          <w:numId w:val="34"/>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Hyperparameter Tuning (Mohamed Beder)</w:t>
      </w:r>
      <w:r w:rsidRPr="00764843">
        <w:rPr>
          <w:rFonts w:ascii="Times New Roman" w:eastAsia="Times New Roman" w:hAnsi="Times New Roman" w:cs="Times New Roman"/>
        </w:rPr>
        <w:br/>
        <w:t>Use grid search, random search, or Bayesian optimization to improve model performance.</w:t>
      </w:r>
    </w:p>
    <w:p w14:paraId="2C607339" w14:textId="77777777" w:rsidR="00FA507C" w:rsidRPr="00FA507C" w:rsidRDefault="00FA507C" w:rsidP="00FA507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64843">
        <w:rPr>
          <w:rFonts w:ascii="Times New Roman" w:eastAsia="Times New Roman" w:hAnsi="Times New Roman" w:cs="Times New Roman"/>
          <w:b/>
          <w:bCs/>
        </w:rPr>
        <w:t>Model Validation &amp; Evaluation (Elham)</w:t>
      </w:r>
      <w:r w:rsidRPr="00764843">
        <w:rPr>
          <w:rFonts w:ascii="Times New Roman" w:eastAsia="Times New Roman" w:hAnsi="Times New Roman" w:cs="Times New Roman"/>
        </w:rPr>
        <w:br/>
        <w:t>Assess performance using accuracy, precision, recall, F1-score, and ROC curves</w:t>
      </w:r>
      <w:r w:rsidRPr="00FA507C">
        <w:rPr>
          <w:rFonts w:ascii="Times New Roman" w:eastAsia="Times New Roman" w:hAnsi="Times New Roman" w:cs="Times New Roman"/>
          <w:sz w:val="24"/>
          <w:szCs w:val="24"/>
        </w:rPr>
        <w:t>.</w:t>
      </w:r>
    </w:p>
    <w:p w14:paraId="0B312CC0" w14:textId="77777777" w:rsidR="00FA507C" w:rsidRPr="00807BF6" w:rsidRDefault="00FA507C" w:rsidP="00FA507C">
      <w:pPr>
        <w:spacing w:before="100" w:beforeAutospacing="1" w:after="100" w:afterAutospacing="1" w:line="240" w:lineRule="auto"/>
        <w:outlineLvl w:val="2"/>
        <w:rPr>
          <w:rFonts w:ascii="Times New Roman" w:eastAsia="Times New Roman" w:hAnsi="Times New Roman" w:cs="Times New Roman"/>
          <w:b/>
          <w:bCs/>
          <w:sz w:val="25"/>
          <w:szCs w:val="25"/>
        </w:rPr>
      </w:pPr>
      <w:bookmarkStart w:id="16" w:name="_Toc193339297"/>
      <w:r w:rsidRPr="00807BF6">
        <w:rPr>
          <w:rFonts w:ascii="Times New Roman" w:eastAsia="Times New Roman" w:hAnsi="Times New Roman" w:cs="Times New Roman"/>
          <w:b/>
          <w:bCs/>
          <w:sz w:val="25"/>
          <w:szCs w:val="25"/>
        </w:rPr>
        <w:t xml:space="preserve">Milestone 4: </w:t>
      </w:r>
      <w:r w:rsidRPr="00807BF6">
        <w:rPr>
          <w:rFonts w:ascii="Times New Roman" w:eastAsia="Times New Roman" w:hAnsi="Times New Roman" w:cs="Times New Roman"/>
          <w:sz w:val="25"/>
          <w:szCs w:val="25"/>
        </w:rPr>
        <w:t>MLOps, Deployment &amp; Monitoring</w:t>
      </w:r>
      <w:bookmarkEnd w:id="16"/>
    </w:p>
    <w:p w14:paraId="788E74F6" w14:textId="77777777" w:rsidR="00FA507C" w:rsidRPr="00764843" w:rsidRDefault="00FA507C" w:rsidP="00FA507C">
      <w:pPr>
        <w:numPr>
          <w:ilvl w:val="0"/>
          <w:numId w:val="35"/>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Implement MLflow/DVC (Mohamed Beder)</w:t>
      </w:r>
      <w:r w:rsidRPr="00764843">
        <w:rPr>
          <w:rFonts w:ascii="Times New Roman" w:eastAsia="Times New Roman" w:hAnsi="Times New Roman" w:cs="Times New Roman"/>
        </w:rPr>
        <w:br/>
        <w:t>Set up experiment tracking and model versioning for reproducibility.</w:t>
      </w:r>
    </w:p>
    <w:p w14:paraId="0C29F433" w14:textId="77777777" w:rsidR="00FA507C" w:rsidRPr="00764843" w:rsidRDefault="00FA507C" w:rsidP="00FA507C">
      <w:pPr>
        <w:numPr>
          <w:ilvl w:val="0"/>
          <w:numId w:val="35"/>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Deploy Model API (Elham)</w:t>
      </w:r>
      <w:r w:rsidRPr="00764843">
        <w:rPr>
          <w:rFonts w:ascii="Times New Roman" w:eastAsia="Times New Roman" w:hAnsi="Times New Roman" w:cs="Times New Roman"/>
        </w:rPr>
        <w:br/>
        <w:t>Convert the trained model into a deployable API using Flask or FastAPI.</w:t>
      </w:r>
    </w:p>
    <w:p w14:paraId="4089F6E9" w14:textId="77777777" w:rsidR="00FA507C" w:rsidRPr="00764843" w:rsidRDefault="00FA507C" w:rsidP="00FA507C">
      <w:pPr>
        <w:numPr>
          <w:ilvl w:val="0"/>
          <w:numId w:val="35"/>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Set Up Monitoring (Aser)</w:t>
      </w:r>
      <w:r w:rsidRPr="00764843">
        <w:rPr>
          <w:rFonts w:ascii="Times New Roman" w:eastAsia="Times New Roman" w:hAnsi="Times New Roman" w:cs="Times New Roman"/>
        </w:rPr>
        <w:br/>
        <w:t>Implement logging, real-time model drift detection, and performance tracking.</w:t>
      </w:r>
    </w:p>
    <w:p w14:paraId="07D20CD5" w14:textId="77777777" w:rsidR="00FA507C" w:rsidRPr="00764843" w:rsidRDefault="00FA507C" w:rsidP="00FA507C">
      <w:pPr>
        <w:numPr>
          <w:ilvl w:val="0"/>
          <w:numId w:val="35"/>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Automate Model Retraining (Mariam)</w:t>
      </w:r>
      <w:r w:rsidRPr="00764843">
        <w:rPr>
          <w:rFonts w:ascii="Times New Roman" w:eastAsia="Times New Roman" w:hAnsi="Times New Roman" w:cs="Times New Roman"/>
        </w:rPr>
        <w:br/>
        <w:t>Schedule periodic model updates based on incoming data and performance metrics.</w:t>
      </w:r>
    </w:p>
    <w:p w14:paraId="20430619" w14:textId="77777777" w:rsidR="00FA507C" w:rsidRPr="00807BF6" w:rsidRDefault="00FA507C" w:rsidP="00FA507C">
      <w:pPr>
        <w:spacing w:before="100" w:beforeAutospacing="1" w:after="100" w:afterAutospacing="1" w:line="240" w:lineRule="auto"/>
        <w:outlineLvl w:val="2"/>
        <w:rPr>
          <w:rFonts w:ascii="Times New Roman" w:eastAsia="Times New Roman" w:hAnsi="Times New Roman" w:cs="Times New Roman"/>
          <w:b/>
          <w:bCs/>
          <w:sz w:val="25"/>
          <w:szCs w:val="25"/>
        </w:rPr>
      </w:pPr>
      <w:bookmarkStart w:id="17" w:name="_Toc193339298"/>
      <w:r w:rsidRPr="00807BF6">
        <w:rPr>
          <w:rFonts w:ascii="Times New Roman" w:eastAsia="Times New Roman" w:hAnsi="Times New Roman" w:cs="Times New Roman"/>
          <w:b/>
          <w:bCs/>
          <w:sz w:val="25"/>
          <w:szCs w:val="25"/>
        </w:rPr>
        <w:t xml:space="preserve">Milestone 5: </w:t>
      </w:r>
      <w:r w:rsidRPr="00807BF6">
        <w:rPr>
          <w:rFonts w:ascii="Times New Roman" w:eastAsia="Times New Roman" w:hAnsi="Times New Roman" w:cs="Times New Roman"/>
          <w:sz w:val="25"/>
          <w:szCs w:val="25"/>
        </w:rPr>
        <w:t>Final Documentation &amp; Presentation</w:t>
      </w:r>
      <w:bookmarkEnd w:id="17"/>
    </w:p>
    <w:p w14:paraId="006AC96D" w14:textId="2F316123" w:rsidR="00764843" w:rsidRDefault="00FA507C" w:rsidP="00FA507C">
      <w:pPr>
        <w:numPr>
          <w:ilvl w:val="0"/>
          <w:numId w:val="36"/>
        </w:numPr>
        <w:spacing w:before="100" w:beforeAutospacing="1" w:after="100" w:afterAutospacing="1" w:line="240" w:lineRule="auto"/>
        <w:rPr>
          <w:rFonts w:ascii="Times New Roman" w:eastAsia="Times New Roman" w:hAnsi="Times New Roman" w:cs="Times New Roman"/>
        </w:rPr>
      </w:pPr>
      <w:r w:rsidRPr="00764843">
        <w:rPr>
          <w:rFonts w:ascii="Times New Roman" w:eastAsia="Times New Roman" w:hAnsi="Times New Roman" w:cs="Times New Roman"/>
          <w:b/>
          <w:bCs/>
        </w:rPr>
        <w:t>Prepare Final Report &amp; Presentation (All Team Members)</w:t>
      </w:r>
      <w:r w:rsidRPr="00764843">
        <w:rPr>
          <w:rFonts w:ascii="Times New Roman" w:eastAsia="Times New Roman" w:hAnsi="Times New Roman" w:cs="Times New Roman"/>
        </w:rPr>
        <w:br/>
        <w:t>Collaborate to compile findings, finalize documentation, and design presentation slides.</w:t>
      </w:r>
    </w:p>
    <w:p w14:paraId="6213DDD0" w14:textId="687A44C9" w:rsidR="00FA507C" w:rsidRPr="00764843" w:rsidRDefault="00764843" w:rsidP="00764843">
      <w:pPr>
        <w:rPr>
          <w:rFonts w:ascii="Times New Roman" w:eastAsia="Times New Roman" w:hAnsi="Times New Roman" w:cs="Times New Roman"/>
        </w:rPr>
      </w:pPr>
      <w:r>
        <w:rPr>
          <w:rFonts w:ascii="Times New Roman" w:eastAsia="Times New Roman" w:hAnsi="Times New Roman" w:cs="Times New Roman"/>
        </w:rPr>
        <w:br w:type="page"/>
      </w:r>
    </w:p>
    <w:p w14:paraId="217953C3" w14:textId="7FEE51E0" w:rsidR="00CA0FA9" w:rsidRPr="008127D8" w:rsidRDefault="00CA0FA9" w:rsidP="00CA0FA9">
      <w:pPr>
        <w:pStyle w:val="Heading2"/>
        <w:rPr>
          <w:rFonts w:ascii="Segoe Fluent Icons" w:hAnsi="Segoe Fluent Icons"/>
        </w:rPr>
      </w:pPr>
      <w:bookmarkStart w:id="18" w:name="_Toc193339299"/>
      <w:r w:rsidRPr="008127D8">
        <w:rPr>
          <w:rFonts w:ascii="Segoe Fluent Icons" w:hAnsi="Segoe Fluent Icons"/>
        </w:rPr>
        <w:lastRenderedPageBreak/>
        <w:t>1.</w:t>
      </w:r>
      <w:r w:rsidR="00FA507C">
        <w:rPr>
          <w:rFonts w:ascii="Cambria" w:hAnsi="Cambria"/>
        </w:rPr>
        <w:t>4</w:t>
      </w:r>
      <w:r w:rsidRPr="008127D8">
        <w:rPr>
          <w:rFonts w:ascii="Segoe Fluent Icons" w:hAnsi="Segoe Fluent Icons"/>
        </w:rPr>
        <w:t>. Risk Analysis</w:t>
      </w:r>
      <w:bookmarkEnd w:id="18"/>
    </w:p>
    <w:p w14:paraId="468F22FA" w14:textId="30CAC8E8" w:rsidR="00CA0FA9" w:rsidRPr="00FA507C" w:rsidRDefault="00CA0FA9" w:rsidP="00FA507C">
      <w:pPr>
        <w:pStyle w:val="Heading3"/>
        <w:ind w:firstLine="720"/>
      </w:pPr>
      <w:bookmarkStart w:id="19" w:name="_Toc193339300"/>
      <w:r w:rsidRPr="00FA507C">
        <w:t>Data Quality Issues</w:t>
      </w:r>
      <w:bookmarkEnd w:id="19"/>
    </w:p>
    <w:p w14:paraId="7C3DA111" w14:textId="77777777" w:rsidR="00CA0FA9" w:rsidRPr="008127D8" w:rsidRDefault="00CA0FA9" w:rsidP="00CA0FA9">
      <w:pPr>
        <w:numPr>
          <w:ilvl w:val="1"/>
          <w:numId w:val="10"/>
        </w:numPr>
        <w:rPr>
          <w:rFonts w:ascii="Segoe Fluent Icons" w:hAnsi="Segoe Fluent Icons"/>
        </w:rPr>
      </w:pPr>
      <w:r w:rsidRPr="008127D8">
        <w:rPr>
          <w:rFonts w:ascii="Segoe Fluent Icons" w:hAnsi="Segoe Fluent Icons"/>
          <w:i/>
          <w:iCs/>
        </w:rPr>
        <w:t>Risk:</w:t>
      </w:r>
      <w:r w:rsidRPr="008127D8">
        <w:rPr>
          <w:rFonts w:ascii="Segoe Fluent Icons" w:hAnsi="Segoe Fluent Icons"/>
        </w:rPr>
        <w:t xml:space="preserve"> Missing, biased, or inconsistent data may impact model accuracy.</w:t>
      </w:r>
    </w:p>
    <w:p w14:paraId="6358F79E" w14:textId="77777777" w:rsidR="00CA0FA9" w:rsidRPr="008127D8" w:rsidRDefault="00CA0FA9" w:rsidP="00CA0FA9">
      <w:pPr>
        <w:numPr>
          <w:ilvl w:val="1"/>
          <w:numId w:val="10"/>
        </w:numPr>
        <w:rPr>
          <w:rFonts w:ascii="Segoe Fluent Icons" w:hAnsi="Segoe Fluent Icons"/>
        </w:rPr>
      </w:pPr>
      <w:r w:rsidRPr="008127D8">
        <w:rPr>
          <w:rFonts w:ascii="Segoe Fluent Icons" w:hAnsi="Segoe Fluent Icons"/>
          <w:i/>
          <w:iCs/>
        </w:rPr>
        <w:t>Mitigation:</w:t>
      </w:r>
      <w:r w:rsidRPr="008127D8">
        <w:rPr>
          <w:rFonts w:ascii="Segoe Fluent Icons" w:hAnsi="Segoe Fluent Icons"/>
        </w:rPr>
        <w:t xml:space="preserve"> Regular data validation, imputation techniques, and data augmentation.</w:t>
      </w:r>
    </w:p>
    <w:p w14:paraId="4ADF9169" w14:textId="161780F7" w:rsidR="00085C56" w:rsidRPr="00FA507C" w:rsidRDefault="00085C56" w:rsidP="00FA507C">
      <w:pPr>
        <w:pStyle w:val="Heading3"/>
        <w:ind w:firstLine="720"/>
      </w:pPr>
      <w:bookmarkStart w:id="20" w:name="_Toc193339301"/>
      <w:r w:rsidRPr="00FA507C">
        <w:t>Model Performance &amp; Drift</w:t>
      </w:r>
      <w:bookmarkEnd w:id="20"/>
    </w:p>
    <w:p w14:paraId="7DDA33B2" w14:textId="77777777" w:rsidR="00085C56" w:rsidRPr="008127D8" w:rsidRDefault="00085C56" w:rsidP="00085C56">
      <w:pPr>
        <w:numPr>
          <w:ilvl w:val="1"/>
          <w:numId w:val="10"/>
        </w:numPr>
        <w:rPr>
          <w:rFonts w:ascii="Segoe Fluent Icons" w:hAnsi="Segoe Fluent Icons"/>
        </w:rPr>
      </w:pPr>
      <w:r w:rsidRPr="008127D8">
        <w:rPr>
          <w:rFonts w:ascii="Segoe Fluent Icons" w:hAnsi="Segoe Fluent Icons"/>
          <w:i/>
          <w:iCs/>
        </w:rPr>
        <w:t>Risk:</w:t>
      </w:r>
      <w:r w:rsidRPr="008127D8">
        <w:rPr>
          <w:rFonts w:ascii="Segoe Fluent Icons" w:hAnsi="Segoe Fluent Icons"/>
        </w:rPr>
        <w:t xml:space="preserve"> Overfitting during training or model drift over time can lower prediction accuracy.</w:t>
      </w:r>
    </w:p>
    <w:p w14:paraId="36FE299A" w14:textId="77777777" w:rsidR="00085C56" w:rsidRPr="008127D8" w:rsidRDefault="00085C56" w:rsidP="00085C56">
      <w:pPr>
        <w:numPr>
          <w:ilvl w:val="1"/>
          <w:numId w:val="10"/>
        </w:numPr>
        <w:rPr>
          <w:rFonts w:ascii="Segoe Fluent Icons" w:hAnsi="Segoe Fluent Icons"/>
        </w:rPr>
      </w:pPr>
      <w:r w:rsidRPr="008127D8">
        <w:rPr>
          <w:rFonts w:ascii="Segoe Fluent Icons" w:hAnsi="Segoe Fluent Icons"/>
          <w:i/>
          <w:iCs/>
        </w:rPr>
        <w:t>Mitigation:</w:t>
      </w:r>
      <w:r w:rsidRPr="008127D8">
        <w:rPr>
          <w:rFonts w:ascii="Segoe Fluent Icons" w:hAnsi="Segoe Fluent Icons"/>
        </w:rPr>
        <w:t xml:space="preserve"> Use cross-validation, periodic retraining, and monitor performance metrics regularly.</w:t>
      </w:r>
    </w:p>
    <w:p w14:paraId="4F8ECF30" w14:textId="56807E57" w:rsidR="00085C56" w:rsidRPr="008127D8" w:rsidRDefault="00085C56" w:rsidP="00FA507C">
      <w:pPr>
        <w:pStyle w:val="Heading3"/>
        <w:ind w:firstLine="720"/>
      </w:pPr>
      <w:bookmarkStart w:id="21" w:name="_Toc193339302"/>
      <w:r w:rsidRPr="008127D8">
        <w:t>Deployment Challenges</w:t>
      </w:r>
      <w:bookmarkEnd w:id="21"/>
    </w:p>
    <w:p w14:paraId="34AF40E6" w14:textId="77777777" w:rsidR="00085C56" w:rsidRPr="008127D8" w:rsidRDefault="00085C56" w:rsidP="00085C56">
      <w:pPr>
        <w:numPr>
          <w:ilvl w:val="1"/>
          <w:numId w:val="10"/>
        </w:numPr>
        <w:rPr>
          <w:rFonts w:ascii="Segoe Fluent Icons" w:hAnsi="Segoe Fluent Icons"/>
        </w:rPr>
      </w:pPr>
      <w:r w:rsidRPr="008127D8">
        <w:rPr>
          <w:rFonts w:ascii="Segoe Fluent Icons" w:hAnsi="Segoe Fluent Icons"/>
          <w:i/>
          <w:iCs/>
        </w:rPr>
        <w:t>Risk:</w:t>
      </w:r>
      <w:r w:rsidRPr="008127D8">
        <w:rPr>
          <w:rFonts w:ascii="Segoe Fluent Icons" w:hAnsi="Segoe Fluent Icons"/>
        </w:rPr>
        <w:t xml:space="preserve"> Technical issues during API integration, system downtime, or scalability problems.</w:t>
      </w:r>
    </w:p>
    <w:p w14:paraId="176A8CA3" w14:textId="7CEA5A66" w:rsidR="00085C56" w:rsidRPr="008127D8" w:rsidRDefault="00085C56" w:rsidP="00085C56">
      <w:pPr>
        <w:numPr>
          <w:ilvl w:val="1"/>
          <w:numId w:val="10"/>
        </w:numPr>
        <w:rPr>
          <w:rFonts w:ascii="Segoe Fluent Icons" w:hAnsi="Segoe Fluent Icons"/>
        </w:rPr>
      </w:pPr>
      <w:r w:rsidRPr="008127D8">
        <w:rPr>
          <w:rFonts w:ascii="Segoe Fluent Icons" w:hAnsi="Segoe Fluent Icons"/>
          <w:i/>
          <w:iCs/>
        </w:rPr>
        <w:t>Mitigation:</w:t>
      </w:r>
      <w:r w:rsidRPr="008127D8">
        <w:rPr>
          <w:rFonts w:ascii="Segoe Fluent Icons" w:hAnsi="Segoe Fluent Icons"/>
        </w:rPr>
        <w:t xml:space="preserve"> Implement containerization (e.g., Docker), thorough testing, and a robust rollback plan.</w:t>
      </w:r>
    </w:p>
    <w:p w14:paraId="3AE58EEA" w14:textId="4DBB31DE" w:rsidR="00085C56" w:rsidRPr="008127D8" w:rsidRDefault="00085C56" w:rsidP="00085C56">
      <w:pPr>
        <w:pStyle w:val="Heading2"/>
        <w:rPr>
          <w:rFonts w:ascii="Segoe Fluent Icons" w:hAnsi="Segoe Fluent Icons"/>
        </w:rPr>
      </w:pPr>
      <w:bookmarkStart w:id="22" w:name="_Toc193339303"/>
      <w:r w:rsidRPr="008127D8">
        <w:rPr>
          <w:rFonts w:ascii="Segoe Fluent Icons" w:hAnsi="Segoe Fluent Icons"/>
        </w:rPr>
        <w:t>1.</w:t>
      </w:r>
      <w:r w:rsidR="00807BF6">
        <w:rPr>
          <w:rFonts w:ascii="Cambria" w:hAnsi="Cambria"/>
        </w:rPr>
        <w:t>5</w:t>
      </w:r>
      <w:r w:rsidRPr="008127D8">
        <w:rPr>
          <w:rFonts w:ascii="Segoe Fluent Icons" w:hAnsi="Segoe Fluent Icons"/>
        </w:rPr>
        <w:t>. KPIs</w:t>
      </w:r>
      <w:bookmarkEnd w:id="22"/>
    </w:p>
    <w:p w14:paraId="590D1A8E" w14:textId="1C9C3824" w:rsidR="00085C56" w:rsidRPr="008127D8" w:rsidRDefault="00085C56" w:rsidP="00FA507C">
      <w:pPr>
        <w:pStyle w:val="Heading3"/>
        <w:ind w:firstLine="720"/>
      </w:pPr>
      <w:bookmarkStart w:id="23" w:name="_Toc193339304"/>
      <w:r w:rsidRPr="008127D8">
        <w:t>Response Time</w:t>
      </w:r>
      <w:bookmarkEnd w:id="23"/>
    </w:p>
    <w:p w14:paraId="66C0ACD3" w14:textId="77777777" w:rsidR="00085C56" w:rsidRPr="008127D8" w:rsidRDefault="00085C56" w:rsidP="00085C56">
      <w:pPr>
        <w:ind w:firstLine="720"/>
        <w:rPr>
          <w:rFonts w:ascii="Segoe Fluent Icons" w:hAnsi="Segoe Fluent Icons"/>
          <w:bCs/>
        </w:rPr>
      </w:pPr>
      <w:r w:rsidRPr="008127D8">
        <w:rPr>
          <w:rFonts w:ascii="Segoe Fluent Icons" w:hAnsi="Segoe Fluent Icons"/>
          <w:bCs/>
        </w:rPr>
        <w:t>The model should return predictions in less than 2 seconds.</w:t>
      </w:r>
    </w:p>
    <w:p w14:paraId="08B3026F" w14:textId="20CD5B17" w:rsidR="00085C56" w:rsidRPr="008127D8" w:rsidRDefault="00085C56" w:rsidP="00FA507C">
      <w:pPr>
        <w:pStyle w:val="Heading3"/>
        <w:ind w:firstLine="720"/>
      </w:pPr>
      <w:bookmarkStart w:id="24" w:name="_Toc193339305"/>
      <w:r w:rsidRPr="008127D8">
        <w:t>System Uptime</w:t>
      </w:r>
      <w:bookmarkEnd w:id="24"/>
    </w:p>
    <w:p w14:paraId="5670FF64" w14:textId="77777777" w:rsidR="00085C56" w:rsidRPr="008127D8" w:rsidRDefault="00085C56" w:rsidP="00085C56">
      <w:pPr>
        <w:ind w:firstLine="720"/>
        <w:rPr>
          <w:rFonts w:ascii="Segoe Fluent Icons" w:hAnsi="Segoe Fluent Icons"/>
          <w:bCs/>
        </w:rPr>
      </w:pPr>
      <w:r w:rsidRPr="008127D8">
        <w:rPr>
          <w:rFonts w:ascii="Segoe Fluent Icons" w:hAnsi="Segoe Fluent Icons"/>
          <w:bCs/>
        </w:rPr>
        <w:t>The deployed system should achieve an uptime of over 99.9%.</w:t>
      </w:r>
    </w:p>
    <w:p w14:paraId="48027977" w14:textId="6CDE24F6" w:rsidR="00085C56" w:rsidRPr="008127D8" w:rsidRDefault="00085C56" w:rsidP="00FA507C">
      <w:pPr>
        <w:pStyle w:val="Heading3"/>
        <w:ind w:firstLine="720"/>
      </w:pPr>
      <w:bookmarkStart w:id="25" w:name="_Toc193339306"/>
      <w:r w:rsidRPr="008127D8">
        <w:t>User Adoption Rate</w:t>
      </w:r>
      <w:bookmarkEnd w:id="25"/>
      <w:r w:rsidR="00FA507C">
        <w:tab/>
      </w:r>
    </w:p>
    <w:p w14:paraId="06186BD2" w14:textId="39519241" w:rsidR="00085C56" w:rsidRPr="008127D8" w:rsidRDefault="00AF4938" w:rsidP="00085C56">
      <w:pPr>
        <w:rPr>
          <w:rFonts w:ascii="Segoe Fluent Icons" w:hAnsi="Segoe Fluent Icons"/>
        </w:rPr>
      </w:pPr>
      <w:r w:rsidRPr="00AF4938">
        <w:rPr>
          <w:rFonts w:ascii="Segoe Fluent Icons" w:hAnsi="Segoe Fluent Icons"/>
          <w:noProof/>
        </w:rPr>
        <w:drawing>
          <wp:inline distT="0" distB="0" distL="0" distR="0" wp14:anchorId="0964934B" wp14:editId="336F3814">
            <wp:extent cx="5486400" cy="1411605"/>
            <wp:effectExtent l="0" t="0" r="0" b="0"/>
            <wp:docPr id="193190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2094" name=""/>
                    <pic:cNvPicPr/>
                  </pic:nvPicPr>
                  <pic:blipFill>
                    <a:blip r:embed="rId10"/>
                    <a:stretch>
                      <a:fillRect/>
                    </a:stretch>
                  </pic:blipFill>
                  <pic:spPr>
                    <a:xfrm>
                      <a:off x="0" y="0"/>
                      <a:ext cx="5486400" cy="1411605"/>
                    </a:xfrm>
                    <a:prstGeom prst="rect">
                      <a:avLst/>
                    </a:prstGeom>
                  </pic:spPr>
                </pic:pic>
              </a:graphicData>
            </a:graphic>
          </wp:inline>
        </w:drawing>
      </w:r>
    </w:p>
    <w:p w14:paraId="30A87073" w14:textId="0B798B55" w:rsidR="00085C56" w:rsidRPr="008127D8" w:rsidRDefault="00085C56" w:rsidP="00085C56">
      <w:pPr>
        <w:pStyle w:val="Heading1"/>
        <w:pBdr>
          <w:bottom w:val="single" w:sz="4" w:space="1" w:color="auto"/>
        </w:pBdr>
        <w:rPr>
          <w:rFonts w:ascii="Segoe Fluent Icons" w:hAnsi="Segoe Fluent Icons"/>
        </w:rPr>
      </w:pPr>
      <w:bookmarkStart w:id="26" w:name="_Toc193339307"/>
      <w:r w:rsidRPr="008127D8">
        <w:rPr>
          <w:rFonts w:ascii="Segoe Fluent Icons" w:hAnsi="Segoe Fluent Icons"/>
        </w:rPr>
        <w:lastRenderedPageBreak/>
        <w:t>2. Literature Review</w:t>
      </w:r>
      <w:bookmarkEnd w:id="26"/>
    </w:p>
    <w:p w14:paraId="2CE29CF7" w14:textId="13659B28" w:rsidR="00085C56" w:rsidRPr="008127D8" w:rsidRDefault="00085C56" w:rsidP="00085C56">
      <w:pPr>
        <w:pStyle w:val="Heading2"/>
        <w:rPr>
          <w:rFonts w:ascii="Segoe Fluent Icons" w:hAnsi="Segoe Fluent Icons"/>
        </w:rPr>
      </w:pPr>
      <w:bookmarkStart w:id="27" w:name="_Toc193339308"/>
      <w:r w:rsidRPr="008127D8">
        <w:rPr>
          <w:rFonts w:ascii="Segoe Fluent Icons" w:hAnsi="Segoe Fluent Icons"/>
        </w:rPr>
        <w:t>2.1. Feedback and Evaluation</w:t>
      </w:r>
      <w:bookmarkEnd w:id="27"/>
    </w:p>
    <w:p w14:paraId="17AD55EF" w14:textId="4D45AF26" w:rsidR="00085C56" w:rsidRPr="008127D8" w:rsidRDefault="00085C56" w:rsidP="00085C56">
      <w:pPr>
        <w:pStyle w:val="Heading2"/>
        <w:rPr>
          <w:rFonts w:ascii="Segoe Fluent Icons" w:hAnsi="Segoe Fluent Icons"/>
        </w:rPr>
      </w:pPr>
      <w:bookmarkStart w:id="28" w:name="_Toc193339309"/>
      <w:r w:rsidRPr="008127D8">
        <w:rPr>
          <w:rFonts w:ascii="Segoe Fluent Icons" w:hAnsi="Segoe Fluent Icons"/>
        </w:rPr>
        <w:t>2.2. Suggested Improvements</w:t>
      </w:r>
      <w:bookmarkEnd w:id="28"/>
    </w:p>
    <w:p w14:paraId="6EEADD71" w14:textId="77777777" w:rsidR="00085C56" w:rsidRPr="008127D8" w:rsidRDefault="00085C56" w:rsidP="00085C56">
      <w:pPr>
        <w:pStyle w:val="Heading2"/>
        <w:rPr>
          <w:rFonts w:ascii="Segoe Fluent Icons" w:hAnsi="Segoe Fluent Icons"/>
        </w:rPr>
      </w:pPr>
      <w:bookmarkStart w:id="29" w:name="_Toc193339310"/>
      <w:r w:rsidRPr="008127D8">
        <w:rPr>
          <w:rFonts w:ascii="Segoe Fluent Icons" w:hAnsi="Segoe Fluent Icons"/>
        </w:rPr>
        <w:t>2.3. Final Grading Criteria</w:t>
      </w:r>
      <w:bookmarkEnd w:id="29"/>
    </w:p>
    <w:p w14:paraId="1CEF50A0" w14:textId="3E352CEB" w:rsidR="001972D1" w:rsidRPr="008127D8" w:rsidRDefault="00085C56" w:rsidP="00085C56">
      <w:pPr>
        <w:pStyle w:val="Heading1"/>
        <w:pBdr>
          <w:bottom w:val="single" w:sz="4" w:space="1" w:color="auto"/>
        </w:pBdr>
        <w:rPr>
          <w:rFonts w:ascii="Segoe Fluent Icons" w:hAnsi="Segoe Fluent Icons"/>
        </w:rPr>
      </w:pPr>
      <w:bookmarkStart w:id="30" w:name="_Toc193339311"/>
      <w:r w:rsidRPr="008127D8">
        <w:rPr>
          <w:rFonts w:ascii="Segoe Fluent Icons" w:hAnsi="Segoe Fluent Icons"/>
        </w:rPr>
        <w:t>3. Requirements Gathering</w:t>
      </w:r>
      <w:bookmarkEnd w:id="30"/>
    </w:p>
    <w:p w14:paraId="0BE00B84" w14:textId="77777777" w:rsidR="00E41F82" w:rsidRPr="008127D8" w:rsidRDefault="00085C56" w:rsidP="000455E1">
      <w:pPr>
        <w:pStyle w:val="Heading2"/>
        <w:rPr>
          <w:rFonts w:ascii="Segoe Fluent Icons" w:hAnsi="Segoe Fluent Icons"/>
        </w:rPr>
      </w:pPr>
      <w:bookmarkStart w:id="31" w:name="_Toc193339312"/>
      <w:r w:rsidRPr="008127D8">
        <w:rPr>
          <w:rFonts w:ascii="Segoe Fluent Icons" w:hAnsi="Segoe Fluent Icons"/>
        </w:rPr>
        <w:t>3.1. Stakeholder Analysis</w:t>
      </w:r>
      <w:bookmarkEnd w:id="31"/>
    </w:p>
    <w:p w14:paraId="4FA14CB8" w14:textId="0EBCF689" w:rsidR="000455E1" w:rsidRPr="00764843" w:rsidRDefault="000455E1" w:rsidP="00764843">
      <w:pPr>
        <w:pStyle w:val="ListParagraph"/>
        <w:numPr>
          <w:ilvl w:val="0"/>
          <w:numId w:val="38"/>
        </w:numPr>
        <w:rPr>
          <w:rFonts w:ascii="Segoe Fluent Icons" w:hAnsi="Segoe Fluent Icons"/>
        </w:rPr>
      </w:pPr>
      <w:r w:rsidRPr="00764843">
        <w:rPr>
          <w:rFonts w:ascii="Segoe Fluent Icons" w:hAnsi="Segoe Fluent Icons"/>
          <w:b/>
          <w:bCs/>
        </w:rPr>
        <w:t>HR Managers</w:t>
      </w:r>
    </w:p>
    <w:p w14:paraId="7A090562" w14:textId="77777777" w:rsidR="000455E1" w:rsidRPr="008127D8" w:rsidRDefault="000455E1" w:rsidP="000455E1">
      <w:pPr>
        <w:ind w:left="720"/>
        <w:rPr>
          <w:rFonts w:ascii="Segoe Fluent Icons" w:hAnsi="Segoe Fluent Icons"/>
        </w:rPr>
      </w:pPr>
      <w:r w:rsidRPr="008127D8">
        <w:rPr>
          <w:rFonts w:ascii="Segoe Fluent Icons" w:hAnsi="Segoe Fluent Icons"/>
          <w:b/>
          <w:bCs/>
        </w:rPr>
        <w:t>Role</w:t>
      </w:r>
      <w:r w:rsidRPr="008127D8">
        <w:rPr>
          <w:rFonts w:ascii="Segoe Fluent Icons" w:hAnsi="Segoe Fluent Icons"/>
        </w:rPr>
        <w:t>: Provide HR data, interpret prediction results, and use insights to inform retention strategies.</w:t>
      </w:r>
    </w:p>
    <w:p w14:paraId="472078F0" w14:textId="77777777" w:rsidR="000455E1" w:rsidRPr="008127D8" w:rsidRDefault="000455E1" w:rsidP="000455E1">
      <w:pPr>
        <w:ind w:left="720"/>
        <w:rPr>
          <w:rFonts w:ascii="Segoe Fluent Icons" w:hAnsi="Segoe Fluent Icons"/>
        </w:rPr>
      </w:pPr>
      <w:r w:rsidRPr="008127D8">
        <w:rPr>
          <w:rFonts w:ascii="Segoe Fluent Icons" w:hAnsi="Segoe Fluent Icons"/>
          <w:b/>
          <w:bCs/>
        </w:rPr>
        <w:t>Interest</w:t>
      </w:r>
      <w:r w:rsidRPr="008127D8">
        <w:rPr>
          <w:rFonts w:ascii="Segoe Fluent Icons" w:hAnsi="Segoe Fluent Icons"/>
        </w:rPr>
        <w:t>: Improving employee retention, reducing turnover costs, and ensuring workforce stability.</w:t>
      </w:r>
    </w:p>
    <w:p w14:paraId="43CC5E3D" w14:textId="7C912B81" w:rsidR="000455E1" w:rsidRPr="00764843" w:rsidRDefault="000455E1" w:rsidP="00764843">
      <w:pPr>
        <w:pStyle w:val="ListParagraph"/>
        <w:numPr>
          <w:ilvl w:val="0"/>
          <w:numId w:val="38"/>
        </w:numPr>
        <w:rPr>
          <w:rFonts w:ascii="Segoe Fluent Icons" w:hAnsi="Segoe Fluent Icons"/>
        </w:rPr>
      </w:pPr>
      <w:r w:rsidRPr="00764843">
        <w:rPr>
          <w:rFonts w:ascii="Segoe Fluent Icons" w:hAnsi="Segoe Fluent Icons"/>
          <w:b/>
          <w:bCs/>
        </w:rPr>
        <w:t>Data Science Team</w:t>
      </w:r>
    </w:p>
    <w:p w14:paraId="124815D7" w14:textId="77777777" w:rsidR="000455E1" w:rsidRPr="008127D8" w:rsidRDefault="000455E1" w:rsidP="000455E1">
      <w:pPr>
        <w:ind w:left="720"/>
        <w:rPr>
          <w:rFonts w:ascii="Segoe Fluent Icons" w:hAnsi="Segoe Fluent Icons"/>
        </w:rPr>
      </w:pPr>
      <w:r w:rsidRPr="008127D8">
        <w:rPr>
          <w:rFonts w:ascii="Segoe Fluent Icons" w:hAnsi="Segoe Fluent Icons"/>
          <w:b/>
          <w:bCs/>
        </w:rPr>
        <w:t>Role</w:t>
      </w:r>
      <w:r w:rsidRPr="008127D8">
        <w:rPr>
          <w:rFonts w:ascii="Segoe Fluent Icons" w:hAnsi="Segoe Fluent Icons"/>
        </w:rPr>
        <w:t>: Collect, preprocess, and analyze employee data; develop and maintain predictive models.</w:t>
      </w:r>
    </w:p>
    <w:p w14:paraId="727A9E1D" w14:textId="77777777" w:rsidR="000455E1" w:rsidRPr="008127D8" w:rsidRDefault="000455E1" w:rsidP="000455E1">
      <w:pPr>
        <w:ind w:left="720"/>
        <w:rPr>
          <w:rFonts w:ascii="Segoe Fluent Icons" w:hAnsi="Segoe Fluent Icons"/>
        </w:rPr>
      </w:pPr>
      <w:r w:rsidRPr="008127D8">
        <w:rPr>
          <w:rFonts w:ascii="Segoe Fluent Icons" w:hAnsi="Segoe Fluent Icons"/>
          <w:b/>
          <w:bCs/>
        </w:rPr>
        <w:t>Interest</w:t>
      </w:r>
      <w:r w:rsidRPr="008127D8">
        <w:rPr>
          <w:rFonts w:ascii="Segoe Fluent Icons" w:hAnsi="Segoe Fluent Icons"/>
        </w:rPr>
        <w:t>: Ensuring data quality, building accurate models, and delivering actionable insights.</w:t>
      </w:r>
    </w:p>
    <w:p w14:paraId="6510A389" w14:textId="54686112" w:rsidR="000455E1" w:rsidRPr="00764843" w:rsidRDefault="00764843" w:rsidP="00764843">
      <w:pPr>
        <w:pStyle w:val="ListParagraph"/>
        <w:numPr>
          <w:ilvl w:val="0"/>
          <w:numId w:val="38"/>
        </w:numPr>
        <w:rPr>
          <w:rFonts w:ascii="Segoe Fluent Icons" w:hAnsi="Segoe Fluent Icons"/>
        </w:rPr>
      </w:pPr>
      <w:r w:rsidRPr="00764843">
        <w:rPr>
          <w:rFonts w:ascii="Segoe Fluent Icons" w:hAnsi="Segoe Fluent Icons"/>
          <w:b/>
          <w:bCs/>
        </w:rPr>
        <w:t>IT Team</w:t>
      </w:r>
    </w:p>
    <w:p w14:paraId="4A5EB947" w14:textId="77777777" w:rsidR="000455E1" w:rsidRPr="008127D8" w:rsidRDefault="000455E1" w:rsidP="000455E1">
      <w:pPr>
        <w:ind w:left="720"/>
        <w:rPr>
          <w:rFonts w:ascii="Segoe Fluent Icons" w:hAnsi="Segoe Fluent Icons"/>
        </w:rPr>
      </w:pPr>
      <w:r w:rsidRPr="008127D8">
        <w:rPr>
          <w:rFonts w:ascii="Segoe Fluent Icons" w:hAnsi="Segoe Fluent Icons"/>
          <w:b/>
          <w:bCs/>
        </w:rPr>
        <w:t>Role</w:t>
      </w:r>
      <w:r w:rsidRPr="008127D8">
        <w:rPr>
          <w:rFonts w:ascii="Segoe Fluent Icons" w:hAnsi="Segoe Fluent Icons"/>
        </w:rPr>
        <w:t>: Manage system infrastructure, oversee model deployment (MLOps), ensure availability and security.</w:t>
      </w:r>
    </w:p>
    <w:p w14:paraId="2EF6B1F6" w14:textId="77777777" w:rsidR="000455E1" w:rsidRPr="008127D8" w:rsidRDefault="000455E1" w:rsidP="000455E1">
      <w:pPr>
        <w:ind w:left="720"/>
        <w:rPr>
          <w:rFonts w:ascii="Segoe Fluent Icons" w:hAnsi="Segoe Fluent Icons"/>
        </w:rPr>
      </w:pPr>
      <w:r w:rsidRPr="008127D8">
        <w:rPr>
          <w:rFonts w:ascii="Segoe Fluent Icons" w:hAnsi="Segoe Fluent Icons"/>
          <w:b/>
          <w:bCs/>
        </w:rPr>
        <w:t>Interest</w:t>
      </w:r>
      <w:r w:rsidRPr="008127D8">
        <w:rPr>
          <w:rFonts w:ascii="Segoe Fluent Icons" w:hAnsi="Segoe Fluent Icons"/>
        </w:rPr>
        <w:t>: Maintaining reliable system performance, handling scalability, and automating deployment pipelines.</w:t>
      </w:r>
    </w:p>
    <w:p w14:paraId="4915E3B0" w14:textId="0293EAF7" w:rsidR="000455E1" w:rsidRPr="00764843" w:rsidRDefault="000455E1" w:rsidP="00764843">
      <w:pPr>
        <w:pStyle w:val="ListParagraph"/>
        <w:numPr>
          <w:ilvl w:val="0"/>
          <w:numId w:val="38"/>
        </w:numPr>
        <w:rPr>
          <w:rFonts w:ascii="Segoe Fluent Icons" w:hAnsi="Segoe Fluent Icons"/>
        </w:rPr>
      </w:pPr>
      <w:r w:rsidRPr="00764843">
        <w:rPr>
          <w:rFonts w:ascii="Segoe Fluent Icons" w:hAnsi="Segoe Fluent Icons"/>
          <w:b/>
          <w:bCs/>
        </w:rPr>
        <w:t>Senior Management / Executives</w:t>
      </w:r>
    </w:p>
    <w:p w14:paraId="67CCAF0D" w14:textId="77777777" w:rsidR="000455E1" w:rsidRPr="008127D8" w:rsidRDefault="000455E1" w:rsidP="000455E1">
      <w:pPr>
        <w:ind w:left="720"/>
        <w:rPr>
          <w:rFonts w:ascii="Segoe Fluent Icons" w:hAnsi="Segoe Fluent Icons"/>
        </w:rPr>
      </w:pPr>
      <w:r w:rsidRPr="008127D8">
        <w:rPr>
          <w:rFonts w:ascii="Segoe Fluent Icons" w:hAnsi="Segoe Fluent Icons"/>
          <w:b/>
          <w:bCs/>
        </w:rPr>
        <w:t>Role</w:t>
      </w:r>
      <w:r w:rsidRPr="008127D8">
        <w:rPr>
          <w:rFonts w:ascii="Segoe Fluent Icons" w:hAnsi="Segoe Fluent Icons"/>
        </w:rPr>
        <w:t>: Oversee the project</w:t>
      </w:r>
      <w:r w:rsidRPr="008127D8">
        <w:rPr>
          <w:rFonts w:ascii="Times New Roman" w:hAnsi="Times New Roman" w:cs="Times New Roman"/>
        </w:rPr>
        <w:t>’</w:t>
      </w:r>
      <w:r w:rsidRPr="008127D8">
        <w:rPr>
          <w:rFonts w:ascii="Segoe Fluent Icons" w:hAnsi="Segoe Fluent Icons"/>
        </w:rPr>
        <w:t>s strategic direction and ROI.</w:t>
      </w:r>
    </w:p>
    <w:p w14:paraId="326476F1" w14:textId="77777777" w:rsidR="000455E1" w:rsidRPr="008127D8" w:rsidRDefault="000455E1" w:rsidP="000455E1">
      <w:pPr>
        <w:ind w:left="720"/>
        <w:rPr>
          <w:rFonts w:ascii="Segoe Fluent Icons" w:hAnsi="Segoe Fluent Icons"/>
        </w:rPr>
      </w:pPr>
      <w:r w:rsidRPr="008127D8">
        <w:rPr>
          <w:rFonts w:ascii="Segoe Fluent Icons" w:hAnsi="Segoe Fluent Icons"/>
          <w:b/>
          <w:bCs/>
        </w:rPr>
        <w:t>Interest</w:t>
      </w:r>
      <w:r w:rsidRPr="008127D8">
        <w:rPr>
          <w:rFonts w:ascii="Segoe Fluent Icons" w:hAnsi="Segoe Fluent Icons"/>
        </w:rPr>
        <w:t>: High-level metrics, cost-saving from reduced turnover, and alignment with broader business goals.</w:t>
      </w:r>
    </w:p>
    <w:p w14:paraId="5333C0A2" w14:textId="6FB8F8D8" w:rsidR="000455E1" w:rsidRPr="00764843" w:rsidRDefault="000455E1" w:rsidP="00764843">
      <w:pPr>
        <w:pStyle w:val="ListParagraph"/>
        <w:numPr>
          <w:ilvl w:val="0"/>
          <w:numId w:val="38"/>
        </w:numPr>
        <w:rPr>
          <w:rFonts w:ascii="Segoe Fluent Icons" w:hAnsi="Segoe Fluent Icons"/>
        </w:rPr>
      </w:pPr>
      <w:r w:rsidRPr="00764843">
        <w:rPr>
          <w:rFonts w:ascii="Segoe Fluent Icons" w:hAnsi="Segoe Fluent Icons"/>
          <w:b/>
          <w:bCs/>
        </w:rPr>
        <w:t>Employees</w:t>
      </w:r>
      <w:r w:rsidRPr="00764843">
        <w:rPr>
          <w:rFonts w:ascii="Segoe Fluent Icons" w:hAnsi="Segoe Fluent Icons"/>
        </w:rPr>
        <w:t xml:space="preserve"> (Indirect Stakeholders)</w:t>
      </w:r>
    </w:p>
    <w:p w14:paraId="0371F2D4" w14:textId="77777777" w:rsidR="000455E1" w:rsidRPr="008127D8" w:rsidRDefault="000455E1" w:rsidP="00112C15">
      <w:pPr>
        <w:ind w:left="720"/>
        <w:rPr>
          <w:rFonts w:ascii="Segoe Fluent Icons" w:hAnsi="Segoe Fluent Icons"/>
        </w:rPr>
      </w:pPr>
      <w:r w:rsidRPr="008127D8">
        <w:rPr>
          <w:rFonts w:ascii="Segoe Fluent Icons" w:hAnsi="Segoe Fluent Icons"/>
          <w:b/>
          <w:bCs/>
        </w:rPr>
        <w:t>Role</w:t>
      </w:r>
      <w:r w:rsidRPr="008127D8">
        <w:rPr>
          <w:rFonts w:ascii="Segoe Fluent Icons" w:hAnsi="Segoe Fluent Icons"/>
        </w:rPr>
        <w:t>: Their data is used in modeling; they are affected by any resulting HR interventions.</w:t>
      </w:r>
    </w:p>
    <w:p w14:paraId="457D58AD" w14:textId="77777777" w:rsidR="000455E1" w:rsidRPr="008127D8" w:rsidRDefault="000455E1" w:rsidP="00112C15">
      <w:pPr>
        <w:ind w:left="720"/>
        <w:rPr>
          <w:rFonts w:ascii="Segoe Fluent Icons" w:hAnsi="Segoe Fluent Icons"/>
        </w:rPr>
      </w:pPr>
      <w:r w:rsidRPr="008127D8">
        <w:rPr>
          <w:rFonts w:ascii="Segoe Fluent Icons" w:hAnsi="Segoe Fluent Icons"/>
          <w:b/>
          <w:bCs/>
        </w:rPr>
        <w:lastRenderedPageBreak/>
        <w:t>Interest</w:t>
      </w:r>
      <w:r w:rsidRPr="008127D8">
        <w:rPr>
          <w:rFonts w:ascii="Segoe Fluent Icons" w:hAnsi="Segoe Fluent Icons"/>
        </w:rPr>
        <w:t>: Fair, data-driven decision-making; potential benefits from improved workplace policies.</w:t>
      </w:r>
    </w:p>
    <w:p w14:paraId="23F4D25C" w14:textId="593B58A7" w:rsidR="001972D1" w:rsidRPr="008127D8" w:rsidRDefault="00E41F82" w:rsidP="00085C56">
      <w:pPr>
        <w:pStyle w:val="Heading2"/>
        <w:rPr>
          <w:rFonts w:ascii="Segoe Fluent Icons" w:hAnsi="Segoe Fluent Icons"/>
        </w:rPr>
      </w:pPr>
      <w:bookmarkStart w:id="32" w:name="_Toc193339313"/>
      <w:r w:rsidRPr="008127D8">
        <w:rPr>
          <w:rFonts w:ascii="Segoe Fluent Icons" w:hAnsi="Segoe Fluent Icons"/>
        </w:rPr>
        <w:t>3.2. Use Cases</w:t>
      </w:r>
      <w:bookmarkEnd w:id="32"/>
    </w:p>
    <w:p w14:paraId="1073F197" w14:textId="77777777" w:rsidR="007A6E5E" w:rsidRPr="008127D8" w:rsidRDefault="007A6E5E" w:rsidP="007A6E5E">
      <w:pPr>
        <w:rPr>
          <w:rFonts w:ascii="Segoe Fluent Icons" w:hAnsi="Segoe Fluent Icons"/>
          <w:b/>
          <w:bCs/>
        </w:rPr>
      </w:pPr>
      <w:r w:rsidRPr="008127D8">
        <w:rPr>
          <w:rFonts w:ascii="Segoe Fluent Icons" w:hAnsi="Segoe Fluent Icons"/>
          <w:b/>
          <w:bCs/>
        </w:rPr>
        <w:t>Use Case 1: Data Collection &amp; Preprocessing</w:t>
      </w:r>
    </w:p>
    <w:p w14:paraId="4B07E11B" w14:textId="77777777" w:rsidR="007A6E5E" w:rsidRPr="008127D8" w:rsidRDefault="007A6E5E" w:rsidP="00764843">
      <w:pPr>
        <w:ind w:left="720"/>
        <w:rPr>
          <w:rFonts w:ascii="Segoe Fluent Icons" w:hAnsi="Segoe Fluent Icons"/>
        </w:rPr>
      </w:pPr>
      <w:r w:rsidRPr="008127D8">
        <w:rPr>
          <w:rFonts w:ascii="Segoe Fluent Icons" w:hAnsi="Segoe Fluent Icons"/>
          <w:b/>
          <w:bCs/>
        </w:rPr>
        <w:t>Actor:</w:t>
      </w:r>
      <w:r w:rsidRPr="008127D8">
        <w:rPr>
          <w:rFonts w:ascii="Segoe Fluent Icons" w:hAnsi="Segoe Fluent Icons"/>
        </w:rPr>
        <w:t xml:space="preserve"> Data Engineer</w:t>
      </w:r>
    </w:p>
    <w:p w14:paraId="0853ABF1" w14:textId="77777777" w:rsidR="007A6E5E" w:rsidRPr="008127D8" w:rsidRDefault="007A6E5E" w:rsidP="00764843">
      <w:pPr>
        <w:ind w:left="720"/>
        <w:rPr>
          <w:rFonts w:ascii="Segoe Fluent Icons" w:hAnsi="Segoe Fluent Icons"/>
        </w:rPr>
      </w:pPr>
      <w:r w:rsidRPr="008127D8">
        <w:rPr>
          <w:rFonts w:ascii="Segoe Fluent Icons" w:hAnsi="Segoe Fluent Icons"/>
          <w:b/>
          <w:bCs/>
        </w:rPr>
        <w:t>Goal:</w:t>
      </w:r>
      <w:r w:rsidRPr="008127D8">
        <w:rPr>
          <w:rFonts w:ascii="Segoe Fluent Icons" w:hAnsi="Segoe Fluent Icons"/>
        </w:rPr>
        <w:t xml:space="preserve"> Acquire raw employee data from various sources (HR systems, CSV files, etc.) and preprocess it.</w:t>
      </w:r>
    </w:p>
    <w:p w14:paraId="4297D915" w14:textId="294AFDE0" w:rsidR="007A6E5E" w:rsidRPr="008127D8" w:rsidRDefault="007A6E5E" w:rsidP="00764843">
      <w:pPr>
        <w:ind w:left="720"/>
        <w:rPr>
          <w:rFonts w:ascii="Segoe Fluent Icons" w:hAnsi="Segoe Fluent Icons"/>
        </w:rPr>
      </w:pPr>
      <w:r w:rsidRPr="008127D8">
        <w:rPr>
          <w:rFonts w:ascii="Segoe Fluent Icons" w:hAnsi="Segoe Fluent Icons"/>
          <w:b/>
          <w:bCs/>
        </w:rPr>
        <w:t xml:space="preserve">Steps: </w:t>
      </w:r>
      <w:r w:rsidRPr="008127D8">
        <w:rPr>
          <w:rFonts w:ascii="Segoe Fluent Icons" w:hAnsi="Segoe Fluent Icons"/>
        </w:rPr>
        <w:t>Data Engineer connects to HR database or other data sources. Extracts relevant employee attributes (e.g., tenure, performance rating). Performs cleaning (handling missing values, duplicates) and feature encoding. Stores the processed data in a secure repository or data warehouse.</w:t>
      </w:r>
    </w:p>
    <w:p w14:paraId="566FDD9C" w14:textId="77777777" w:rsidR="007A6E5E" w:rsidRPr="008127D8" w:rsidRDefault="007A6E5E" w:rsidP="007A6E5E">
      <w:pPr>
        <w:rPr>
          <w:rFonts w:ascii="Segoe Fluent Icons" w:hAnsi="Segoe Fluent Icons"/>
          <w:b/>
          <w:bCs/>
        </w:rPr>
      </w:pPr>
      <w:r w:rsidRPr="008127D8">
        <w:rPr>
          <w:rFonts w:ascii="Segoe Fluent Icons" w:hAnsi="Segoe Fluent Icons"/>
          <w:b/>
          <w:bCs/>
        </w:rPr>
        <w:t>Use Case 2: Model Training &amp; Validation</w:t>
      </w:r>
    </w:p>
    <w:p w14:paraId="1C958CF4" w14:textId="77777777" w:rsidR="007A6E5E" w:rsidRPr="008127D8" w:rsidRDefault="007A6E5E" w:rsidP="00764843">
      <w:pPr>
        <w:ind w:left="720"/>
        <w:rPr>
          <w:rFonts w:ascii="Segoe Fluent Icons" w:hAnsi="Segoe Fluent Icons"/>
        </w:rPr>
      </w:pPr>
      <w:r w:rsidRPr="008127D8">
        <w:rPr>
          <w:rFonts w:ascii="Segoe Fluent Icons" w:hAnsi="Segoe Fluent Icons"/>
          <w:b/>
          <w:bCs/>
        </w:rPr>
        <w:t>Actor:</w:t>
      </w:r>
      <w:r w:rsidRPr="008127D8">
        <w:rPr>
          <w:rFonts w:ascii="Segoe Fluent Icons" w:hAnsi="Segoe Fluent Icons"/>
        </w:rPr>
        <w:t xml:space="preserve"> Data Scientist</w:t>
      </w:r>
    </w:p>
    <w:p w14:paraId="304D39F8" w14:textId="77777777" w:rsidR="007A6E5E" w:rsidRPr="008127D8" w:rsidRDefault="007A6E5E" w:rsidP="00764843">
      <w:pPr>
        <w:ind w:left="720"/>
        <w:rPr>
          <w:rFonts w:ascii="Segoe Fluent Icons" w:hAnsi="Segoe Fluent Icons"/>
        </w:rPr>
      </w:pPr>
      <w:r w:rsidRPr="008127D8">
        <w:rPr>
          <w:rFonts w:ascii="Segoe Fluent Icons" w:hAnsi="Segoe Fluent Icons"/>
          <w:b/>
          <w:bCs/>
        </w:rPr>
        <w:t>Goal:</w:t>
      </w:r>
      <w:r w:rsidRPr="008127D8">
        <w:rPr>
          <w:rFonts w:ascii="Segoe Fluent Icons" w:hAnsi="Segoe Fluent Icons"/>
        </w:rPr>
        <w:t xml:space="preserve"> Train a machine learning model on processed employee data to predict attrition risk.</w:t>
      </w:r>
    </w:p>
    <w:p w14:paraId="04008078" w14:textId="7CB5E226" w:rsidR="007A6E5E" w:rsidRPr="008127D8" w:rsidRDefault="007A6E5E" w:rsidP="00764843">
      <w:pPr>
        <w:ind w:left="720"/>
        <w:rPr>
          <w:rFonts w:ascii="Segoe Fluent Icons" w:hAnsi="Segoe Fluent Icons"/>
        </w:rPr>
      </w:pPr>
      <w:r w:rsidRPr="008127D8">
        <w:rPr>
          <w:rFonts w:ascii="Segoe Fluent Icons" w:hAnsi="Segoe Fluent Icons"/>
          <w:b/>
          <w:bCs/>
        </w:rPr>
        <w:t xml:space="preserve">Steps: </w:t>
      </w:r>
      <w:r w:rsidRPr="008127D8">
        <w:rPr>
          <w:rFonts w:ascii="Segoe Fluent Icons" w:hAnsi="Segoe Fluent Icons"/>
        </w:rPr>
        <w:t>Data Scientist loads processed employee data from the repository. Splits the data into training, validation, and test sets. Trains various algorithms (e.g., Logistic Regression, Random Forest) and tunes hyperparameters. Validates the best-performing model based on accuracy, F1-score, and other metrics. Stores model parameters, metrics, and logs.</w:t>
      </w:r>
    </w:p>
    <w:p w14:paraId="224D1C57" w14:textId="77777777" w:rsidR="007A6E5E" w:rsidRPr="008127D8" w:rsidRDefault="007A6E5E" w:rsidP="007A6E5E">
      <w:pPr>
        <w:rPr>
          <w:rFonts w:ascii="Segoe Fluent Icons" w:hAnsi="Segoe Fluent Icons"/>
          <w:b/>
          <w:bCs/>
        </w:rPr>
      </w:pPr>
      <w:r w:rsidRPr="008127D8">
        <w:rPr>
          <w:rFonts w:ascii="Segoe Fluent Icons" w:hAnsi="Segoe Fluent Icons"/>
          <w:b/>
          <w:bCs/>
        </w:rPr>
        <w:t>Use Case 3: Generating Attrition Predictions</w:t>
      </w:r>
    </w:p>
    <w:p w14:paraId="0344F78C" w14:textId="77777777" w:rsidR="007A6E5E" w:rsidRPr="008127D8" w:rsidRDefault="007A6E5E" w:rsidP="00764843">
      <w:pPr>
        <w:ind w:left="720"/>
        <w:rPr>
          <w:rFonts w:ascii="Segoe Fluent Icons" w:hAnsi="Segoe Fluent Icons"/>
        </w:rPr>
      </w:pPr>
      <w:r w:rsidRPr="008127D8">
        <w:rPr>
          <w:rFonts w:ascii="Segoe Fluent Icons" w:hAnsi="Segoe Fluent Icons"/>
          <w:b/>
          <w:bCs/>
        </w:rPr>
        <w:t>Actor:</w:t>
      </w:r>
      <w:r w:rsidRPr="008127D8">
        <w:rPr>
          <w:rFonts w:ascii="Segoe Fluent Icons" w:hAnsi="Segoe Fluent Icons"/>
        </w:rPr>
        <w:t xml:space="preserve"> HR Manager</w:t>
      </w:r>
    </w:p>
    <w:p w14:paraId="07D96358" w14:textId="77777777" w:rsidR="007A6E5E" w:rsidRPr="008127D8" w:rsidRDefault="007A6E5E" w:rsidP="00764843">
      <w:pPr>
        <w:ind w:left="720"/>
        <w:rPr>
          <w:rFonts w:ascii="Segoe Fluent Icons" w:hAnsi="Segoe Fluent Icons"/>
        </w:rPr>
      </w:pPr>
      <w:r w:rsidRPr="008127D8">
        <w:rPr>
          <w:rFonts w:ascii="Segoe Fluent Icons" w:hAnsi="Segoe Fluent Icons"/>
          <w:b/>
          <w:bCs/>
        </w:rPr>
        <w:t>Goal:</w:t>
      </w:r>
      <w:r w:rsidRPr="008127D8">
        <w:rPr>
          <w:rFonts w:ascii="Segoe Fluent Icons" w:hAnsi="Segoe Fluent Icons"/>
        </w:rPr>
        <w:t xml:space="preserve"> Obtain real-time predictions for employees</w:t>
      </w:r>
      <w:r w:rsidRPr="008127D8">
        <w:rPr>
          <w:rFonts w:ascii="Times New Roman" w:hAnsi="Times New Roman" w:cs="Times New Roman"/>
        </w:rPr>
        <w:t>’</w:t>
      </w:r>
      <w:r w:rsidRPr="008127D8">
        <w:rPr>
          <w:rFonts w:ascii="Segoe Fluent Icons" w:hAnsi="Segoe Fluent Icons"/>
        </w:rPr>
        <w:t xml:space="preserve"> attrition risk.</w:t>
      </w:r>
    </w:p>
    <w:p w14:paraId="2D98B6EC" w14:textId="000C2616" w:rsidR="00764843" w:rsidRDefault="007A6E5E" w:rsidP="00764843">
      <w:pPr>
        <w:ind w:left="720"/>
        <w:rPr>
          <w:rFonts w:ascii="Segoe Fluent Icons" w:hAnsi="Segoe Fluent Icons"/>
        </w:rPr>
      </w:pPr>
      <w:r w:rsidRPr="008127D8">
        <w:rPr>
          <w:rFonts w:ascii="Segoe Fluent Icons" w:hAnsi="Segoe Fluent Icons"/>
          <w:b/>
          <w:bCs/>
        </w:rPr>
        <w:t xml:space="preserve">Steps: </w:t>
      </w:r>
      <w:r w:rsidRPr="008127D8">
        <w:rPr>
          <w:rFonts w:ascii="Segoe Fluent Icons" w:hAnsi="Segoe Fluent Icons"/>
        </w:rPr>
        <w:t xml:space="preserve">HR Manager uploads new or updated employee data (individual or batch). The system applies the trained model to generate attrition risk scores. Results are returned in a user-friendly interface (dashboard or report). </w:t>
      </w:r>
      <w:r w:rsidR="00807BF6" w:rsidRPr="008127D8">
        <w:rPr>
          <w:rFonts w:ascii="Segoe Fluent Icons" w:hAnsi="Segoe Fluent Icons"/>
        </w:rPr>
        <w:t>The HR</w:t>
      </w:r>
      <w:r w:rsidRPr="008127D8">
        <w:rPr>
          <w:rFonts w:ascii="Segoe Fluent Icons" w:hAnsi="Segoe Fluent Icons"/>
        </w:rPr>
        <w:t xml:space="preserve"> Manager reviews the output and takes proactive measures to retain at-risk employees.</w:t>
      </w:r>
    </w:p>
    <w:p w14:paraId="198FA484" w14:textId="7F252216" w:rsidR="007A6E5E" w:rsidRPr="008127D8" w:rsidRDefault="00764843" w:rsidP="00764843">
      <w:pPr>
        <w:rPr>
          <w:rFonts w:ascii="Segoe Fluent Icons" w:hAnsi="Segoe Fluent Icons"/>
        </w:rPr>
      </w:pPr>
      <w:r>
        <w:rPr>
          <w:rFonts w:ascii="Segoe Fluent Icons" w:hAnsi="Segoe Fluent Icons"/>
        </w:rPr>
        <w:br w:type="page"/>
      </w:r>
    </w:p>
    <w:p w14:paraId="2D449E77" w14:textId="69B09616" w:rsidR="00E41F82" w:rsidRPr="008127D8" w:rsidRDefault="00E41F82" w:rsidP="00E41F82">
      <w:pPr>
        <w:pStyle w:val="Heading2"/>
        <w:rPr>
          <w:rFonts w:ascii="Segoe Fluent Icons" w:hAnsi="Segoe Fluent Icons"/>
        </w:rPr>
      </w:pPr>
      <w:bookmarkStart w:id="33" w:name="_Toc193339314"/>
      <w:r w:rsidRPr="008127D8">
        <w:rPr>
          <w:rFonts w:ascii="Segoe Fluent Icons" w:hAnsi="Segoe Fluent Icons"/>
        </w:rPr>
        <w:lastRenderedPageBreak/>
        <w:t>3.3. Functional Requirements</w:t>
      </w:r>
      <w:bookmarkEnd w:id="33"/>
    </w:p>
    <w:p w14:paraId="6D5E0350" w14:textId="6BA71864" w:rsidR="007A6E5E" w:rsidRPr="007A6E5E" w:rsidRDefault="007A6E5E" w:rsidP="00807BF6">
      <w:pPr>
        <w:spacing w:line="240" w:lineRule="auto"/>
        <w:rPr>
          <w:rFonts w:ascii="Segoe Fluent Icons" w:hAnsi="Segoe Fluent Icons"/>
          <w:lang w:bidi="ar-EG"/>
        </w:rPr>
      </w:pPr>
      <w:r w:rsidRPr="007A6E5E">
        <w:rPr>
          <w:rFonts w:ascii="Segoe Fluent Icons" w:hAnsi="Segoe Fluent Icons"/>
          <w:b/>
          <w:bCs/>
          <w:lang w:bidi="ar-EG"/>
        </w:rPr>
        <w:t>Data Ingestion</w:t>
      </w:r>
    </w:p>
    <w:p w14:paraId="4AB203C8" w14:textId="77777777" w:rsidR="007A6E5E" w:rsidRPr="007A6E5E" w:rsidRDefault="007A6E5E" w:rsidP="00807BF6">
      <w:pPr>
        <w:numPr>
          <w:ilvl w:val="0"/>
          <w:numId w:val="20"/>
        </w:numPr>
        <w:spacing w:line="240" w:lineRule="auto"/>
        <w:rPr>
          <w:rFonts w:ascii="Segoe Fluent Icons" w:hAnsi="Segoe Fluent Icons"/>
          <w:lang w:bidi="ar-EG"/>
        </w:rPr>
      </w:pPr>
      <w:r w:rsidRPr="007A6E5E">
        <w:rPr>
          <w:rFonts w:ascii="Segoe Fluent Icons" w:hAnsi="Segoe Fluent Icons"/>
          <w:lang w:bidi="ar-EG"/>
        </w:rPr>
        <w:t>The system must allow authorized users to upload employee data in various formats (CSV, Excel, SQL queries).</w:t>
      </w:r>
    </w:p>
    <w:p w14:paraId="2A47E2E7" w14:textId="77777777" w:rsidR="007A6E5E" w:rsidRPr="007A6E5E" w:rsidRDefault="007A6E5E" w:rsidP="00807BF6">
      <w:pPr>
        <w:numPr>
          <w:ilvl w:val="0"/>
          <w:numId w:val="20"/>
        </w:numPr>
        <w:spacing w:line="240" w:lineRule="auto"/>
        <w:rPr>
          <w:rFonts w:ascii="Segoe Fluent Icons" w:hAnsi="Segoe Fluent Icons"/>
          <w:lang w:bidi="ar-EG"/>
        </w:rPr>
      </w:pPr>
      <w:r w:rsidRPr="007A6E5E">
        <w:rPr>
          <w:rFonts w:ascii="Segoe Fluent Icons" w:hAnsi="Segoe Fluent Icons"/>
          <w:lang w:bidi="ar-EG"/>
        </w:rPr>
        <w:t>The system must validate data (schema, missing fields) before storing it.</w:t>
      </w:r>
    </w:p>
    <w:p w14:paraId="22D88A31" w14:textId="785CA7CF" w:rsidR="007A6E5E" w:rsidRPr="007A6E5E" w:rsidRDefault="007A6E5E" w:rsidP="00807BF6">
      <w:pPr>
        <w:spacing w:line="240" w:lineRule="auto"/>
        <w:rPr>
          <w:rFonts w:ascii="Segoe Fluent Icons" w:hAnsi="Segoe Fluent Icons"/>
          <w:lang w:bidi="ar-EG"/>
        </w:rPr>
      </w:pPr>
      <w:r w:rsidRPr="007A6E5E">
        <w:rPr>
          <w:rFonts w:ascii="Segoe Fluent Icons" w:hAnsi="Segoe Fluent Icons"/>
          <w:b/>
          <w:bCs/>
          <w:lang w:bidi="ar-EG"/>
        </w:rPr>
        <w:t>Data Preprocessing &amp; Storage</w:t>
      </w:r>
    </w:p>
    <w:p w14:paraId="683A3E35" w14:textId="77777777" w:rsidR="007A6E5E" w:rsidRPr="007A6E5E" w:rsidRDefault="007A6E5E" w:rsidP="00807BF6">
      <w:pPr>
        <w:numPr>
          <w:ilvl w:val="0"/>
          <w:numId w:val="21"/>
        </w:numPr>
        <w:spacing w:line="240" w:lineRule="auto"/>
        <w:rPr>
          <w:rFonts w:ascii="Segoe Fluent Icons" w:hAnsi="Segoe Fluent Icons"/>
          <w:lang w:bidi="ar-EG"/>
        </w:rPr>
      </w:pPr>
      <w:r w:rsidRPr="007A6E5E">
        <w:rPr>
          <w:rFonts w:ascii="Segoe Fluent Icons" w:hAnsi="Segoe Fluent Icons"/>
          <w:lang w:bidi="ar-EG"/>
        </w:rPr>
        <w:t>The system must clean and encode data (handle missing values, categorical variables) and store it securely.</w:t>
      </w:r>
    </w:p>
    <w:p w14:paraId="1D71713D" w14:textId="77777777" w:rsidR="007A6E5E" w:rsidRPr="007A6E5E" w:rsidRDefault="007A6E5E" w:rsidP="00807BF6">
      <w:pPr>
        <w:numPr>
          <w:ilvl w:val="0"/>
          <w:numId w:val="21"/>
        </w:numPr>
        <w:spacing w:line="240" w:lineRule="auto"/>
        <w:rPr>
          <w:rFonts w:ascii="Segoe Fluent Icons" w:hAnsi="Segoe Fluent Icons"/>
          <w:lang w:bidi="ar-EG"/>
        </w:rPr>
      </w:pPr>
      <w:r w:rsidRPr="007A6E5E">
        <w:rPr>
          <w:rFonts w:ascii="Segoe Fluent Icons" w:hAnsi="Segoe Fluent Icons"/>
          <w:lang w:bidi="ar-EG"/>
        </w:rPr>
        <w:t>The system must maintain versioned datasets for reproducibility.</w:t>
      </w:r>
    </w:p>
    <w:p w14:paraId="2411FFE9" w14:textId="025AF1B4" w:rsidR="007A6E5E" w:rsidRPr="007A6E5E" w:rsidRDefault="007A6E5E" w:rsidP="00807BF6">
      <w:pPr>
        <w:spacing w:line="240" w:lineRule="auto"/>
        <w:rPr>
          <w:rFonts w:ascii="Segoe Fluent Icons" w:hAnsi="Segoe Fluent Icons"/>
          <w:lang w:bidi="ar-EG"/>
        </w:rPr>
      </w:pPr>
      <w:r w:rsidRPr="007A6E5E">
        <w:rPr>
          <w:rFonts w:ascii="Segoe Fluent Icons" w:hAnsi="Segoe Fluent Icons"/>
          <w:b/>
          <w:bCs/>
          <w:lang w:bidi="ar-EG"/>
        </w:rPr>
        <w:t>Model Training &amp; Evaluation</w:t>
      </w:r>
    </w:p>
    <w:p w14:paraId="619363CF" w14:textId="77777777" w:rsidR="007A6E5E" w:rsidRPr="007A6E5E" w:rsidRDefault="007A6E5E" w:rsidP="00807BF6">
      <w:pPr>
        <w:numPr>
          <w:ilvl w:val="0"/>
          <w:numId w:val="22"/>
        </w:numPr>
        <w:spacing w:line="240" w:lineRule="auto"/>
        <w:rPr>
          <w:rFonts w:ascii="Segoe Fluent Icons" w:hAnsi="Segoe Fluent Icons"/>
          <w:lang w:bidi="ar-EG"/>
        </w:rPr>
      </w:pPr>
      <w:r w:rsidRPr="007A6E5E">
        <w:rPr>
          <w:rFonts w:ascii="Segoe Fluent Icons" w:hAnsi="Segoe Fluent Icons"/>
          <w:lang w:bidi="ar-EG"/>
        </w:rPr>
        <w:t>The system must train one or more ML models on the preprocessed data.</w:t>
      </w:r>
    </w:p>
    <w:p w14:paraId="6E68F80E" w14:textId="77777777" w:rsidR="007A6E5E" w:rsidRPr="007A6E5E" w:rsidRDefault="007A6E5E" w:rsidP="00807BF6">
      <w:pPr>
        <w:numPr>
          <w:ilvl w:val="0"/>
          <w:numId w:val="22"/>
        </w:numPr>
        <w:spacing w:line="240" w:lineRule="auto"/>
        <w:rPr>
          <w:rFonts w:ascii="Segoe Fluent Icons" w:hAnsi="Segoe Fluent Icons"/>
          <w:lang w:bidi="ar-EG"/>
        </w:rPr>
      </w:pPr>
      <w:r w:rsidRPr="007A6E5E">
        <w:rPr>
          <w:rFonts w:ascii="Segoe Fluent Icons" w:hAnsi="Segoe Fluent Icons"/>
          <w:lang w:bidi="ar-EG"/>
        </w:rPr>
        <w:t>The system must evaluate models using defined metrics (accuracy, F1-score, ROC-AUC, etc.) and log results.</w:t>
      </w:r>
    </w:p>
    <w:p w14:paraId="4C011497" w14:textId="45EB5FE0" w:rsidR="007A6E5E" w:rsidRPr="007A6E5E" w:rsidRDefault="007A6E5E" w:rsidP="00807BF6">
      <w:pPr>
        <w:spacing w:line="240" w:lineRule="auto"/>
        <w:rPr>
          <w:rFonts w:ascii="Segoe Fluent Icons" w:hAnsi="Segoe Fluent Icons"/>
          <w:lang w:bidi="ar-EG"/>
        </w:rPr>
      </w:pPr>
      <w:r w:rsidRPr="007A6E5E">
        <w:rPr>
          <w:rFonts w:ascii="Segoe Fluent Icons" w:hAnsi="Segoe Fluent Icons"/>
          <w:b/>
          <w:bCs/>
          <w:lang w:bidi="ar-EG"/>
        </w:rPr>
        <w:t>Prediction Generation</w:t>
      </w:r>
    </w:p>
    <w:p w14:paraId="607FC716" w14:textId="77777777" w:rsidR="007A6E5E" w:rsidRPr="007A6E5E" w:rsidRDefault="007A6E5E" w:rsidP="00807BF6">
      <w:pPr>
        <w:numPr>
          <w:ilvl w:val="0"/>
          <w:numId w:val="23"/>
        </w:numPr>
        <w:spacing w:line="240" w:lineRule="auto"/>
        <w:rPr>
          <w:rFonts w:ascii="Segoe Fluent Icons" w:hAnsi="Segoe Fluent Icons"/>
          <w:lang w:bidi="ar-EG"/>
        </w:rPr>
      </w:pPr>
      <w:r w:rsidRPr="007A6E5E">
        <w:rPr>
          <w:rFonts w:ascii="Segoe Fluent Icons" w:hAnsi="Segoe Fluent Icons"/>
          <w:lang w:bidi="ar-EG"/>
        </w:rPr>
        <w:t>The system must generate attrition risk scores for new or existing employee data.</w:t>
      </w:r>
    </w:p>
    <w:p w14:paraId="210575DB" w14:textId="77777777" w:rsidR="007A6E5E" w:rsidRPr="007A6E5E" w:rsidRDefault="007A6E5E" w:rsidP="00807BF6">
      <w:pPr>
        <w:numPr>
          <w:ilvl w:val="0"/>
          <w:numId w:val="23"/>
        </w:numPr>
        <w:spacing w:line="240" w:lineRule="auto"/>
        <w:rPr>
          <w:rFonts w:ascii="Segoe Fluent Icons" w:hAnsi="Segoe Fluent Icons"/>
          <w:lang w:bidi="ar-EG"/>
        </w:rPr>
      </w:pPr>
      <w:r w:rsidRPr="007A6E5E">
        <w:rPr>
          <w:rFonts w:ascii="Segoe Fluent Icons" w:hAnsi="Segoe Fluent Icons"/>
          <w:lang w:bidi="ar-EG"/>
        </w:rPr>
        <w:t>The system must present prediction results in a dashboard or via an API endpoint for HR to consume.</w:t>
      </w:r>
    </w:p>
    <w:p w14:paraId="69870462" w14:textId="7CE5F12B" w:rsidR="007A6E5E" w:rsidRPr="007A6E5E" w:rsidRDefault="007A6E5E" w:rsidP="00807BF6">
      <w:pPr>
        <w:spacing w:line="240" w:lineRule="auto"/>
        <w:rPr>
          <w:rFonts w:ascii="Segoe Fluent Icons" w:hAnsi="Segoe Fluent Icons"/>
          <w:lang w:bidi="ar-EG"/>
        </w:rPr>
      </w:pPr>
      <w:r w:rsidRPr="007A6E5E">
        <w:rPr>
          <w:rFonts w:ascii="Segoe Fluent Icons" w:hAnsi="Segoe Fluent Icons"/>
          <w:b/>
          <w:bCs/>
          <w:lang w:bidi="ar-EG"/>
        </w:rPr>
        <w:t>User Management &amp; Access Control</w:t>
      </w:r>
    </w:p>
    <w:p w14:paraId="7BC01BC9" w14:textId="77777777" w:rsidR="007A6E5E" w:rsidRPr="007A6E5E" w:rsidRDefault="007A6E5E" w:rsidP="00807BF6">
      <w:pPr>
        <w:numPr>
          <w:ilvl w:val="0"/>
          <w:numId w:val="24"/>
        </w:numPr>
        <w:spacing w:line="240" w:lineRule="auto"/>
        <w:rPr>
          <w:rFonts w:ascii="Segoe Fluent Icons" w:hAnsi="Segoe Fluent Icons"/>
          <w:lang w:bidi="ar-EG"/>
        </w:rPr>
      </w:pPr>
      <w:r w:rsidRPr="007A6E5E">
        <w:rPr>
          <w:rFonts w:ascii="Segoe Fluent Icons" w:hAnsi="Segoe Fluent Icons"/>
          <w:lang w:bidi="ar-EG"/>
        </w:rPr>
        <w:t>The system must allow role-based access (HR Manager, Data Scientist, etc.) with appropriate permissions.</w:t>
      </w:r>
    </w:p>
    <w:p w14:paraId="68080FF9" w14:textId="77777777" w:rsidR="007A6E5E" w:rsidRPr="008127D8" w:rsidRDefault="007A6E5E" w:rsidP="007A6E5E">
      <w:pPr>
        <w:rPr>
          <w:rFonts w:ascii="Segoe Fluent Icons" w:hAnsi="Segoe Fluent Icons"/>
          <w:rtl/>
          <w:lang w:bidi="ar-EG"/>
        </w:rPr>
      </w:pPr>
    </w:p>
    <w:p w14:paraId="3B798248" w14:textId="6C9C6026" w:rsidR="00E41F82" w:rsidRPr="008127D8" w:rsidRDefault="00E41F82" w:rsidP="00E41F82">
      <w:pPr>
        <w:pStyle w:val="Heading2"/>
        <w:rPr>
          <w:rFonts w:ascii="Segoe Fluent Icons" w:hAnsi="Segoe Fluent Icons"/>
        </w:rPr>
      </w:pPr>
      <w:bookmarkStart w:id="34" w:name="_Toc193339315"/>
      <w:r w:rsidRPr="008127D8">
        <w:rPr>
          <w:rFonts w:ascii="Segoe Fluent Icons" w:hAnsi="Segoe Fluent Icons"/>
        </w:rPr>
        <w:t>3.4. Non-Functional Requirements</w:t>
      </w:r>
      <w:bookmarkEnd w:id="34"/>
    </w:p>
    <w:p w14:paraId="7B8DCACC" w14:textId="77777777" w:rsidR="007A6E5E" w:rsidRPr="008127D8" w:rsidRDefault="007A6E5E" w:rsidP="007A6E5E">
      <w:pPr>
        <w:rPr>
          <w:rFonts w:ascii="Segoe Fluent Icons" w:hAnsi="Segoe Fluent Icons"/>
        </w:rPr>
      </w:pPr>
    </w:p>
    <w:p w14:paraId="200EE5FF" w14:textId="004DE2E5" w:rsidR="007A6E5E" w:rsidRPr="007A6E5E" w:rsidRDefault="007A6E5E" w:rsidP="00807BF6">
      <w:pPr>
        <w:spacing w:after="0" w:line="240" w:lineRule="auto"/>
        <w:rPr>
          <w:rFonts w:ascii="Segoe Fluent Icons" w:hAnsi="Segoe Fluent Icons"/>
        </w:rPr>
      </w:pPr>
      <w:r w:rsidRPr="007A6E5E">
        <w:rPr>
          <w:rFonts w:ascii="Segoe Fluent Icons" w:hAnsi="Segoe Fluent Icons"/>
          <w:b/>
          <w:bCs/>
        </w:rPr>
        <w:t>Performance</w:t>
      </w:r>
    </w:p>
    <w:p w14:paraId="769A344A" w14:textId="77777777" w:rsidR="007A6E5E" w:rsidRPr="007A6E5E" w:rsidRDefault="007A6E5E" w:rsidP="00807BF6">
      <w:pPr>
        <w:numPr>
          <w:ilvl w:val="0"/>
          <w:numId w:val="25"/>
        </w:numPr>
        <w:spacing w:after="0" w:line="240" w:lineRule="auto"/>
        <w:rPr>
          <w:rFonts w:ascii="Segoe Fluent Icons" w:hAnsi="Segoe Fluent Icons"/>
        </w:rPr>
      </w:pPr>
      <w:r w:rsidRPr="007A6E5E">
        <w:rPr>
          <w:rFonts w:ascii="Segoe Fluent Icons" w:hAnsi="Segoe Fluent Icons"/>
        </w:rPr>
        <w:t>The prediction endpoint should respond within 2 seconds under typical load.</w:t>
      </w:r>
    </w:p>
    <w:p w14:paraId="14D4E4C2" w14:textId="77777777" w:rsidR="007A6E5E" w:rsidRPr="007A6E5E" w:rsidRDefault="007A6E5E" w:rsidP="00807BF6">
      <w:pPr>
        <w:numPr>
          <w:ilvl w:val="0"/>
          <w:numId w:val="25"/>
        </w:numPr>
        <w:spacing w:after="0" w:line="240" w:lineRule="auto"/>
        <w:rPr>
          <w:rFonts w:ascii="Segoe Fluent Icons" w:hAnsi="Segoe Fluent Icons"/>
        </w:rPr>
      </w:pPr>
      <w:r w:rsidRPr="007A6E5E">
        <w:rPr>
          <w:rFonts w:ascii="Segoe Fluent Icons" w:hAnsi="Segoe Fluent Icons"/>
        </w:rPr>
        <w:t>The system should handle at least 100 concurrent requests.</w:t>
      </w:r>
    </w:p>
    <w:p w14:paraId="4658B347" w14:textId="6119117B" w:rsidR="007A6E5E" w:rsidRPr="007A6E5E" w:rsidRDefault="007A6E5E" w:rsidP="00807BF6">
      <w:pPr>
        <w:spacing w:after="0" w:line="240" w:lineRule="auto"/>
        <w:rPr>
          <w:rFonts w:ascii="Segoe Fluent Icons" w:hAnsi="Segoe Fluent Icons"/>
        </w:rPr>
      </w:pPr>
      <w:r w:rsidRPr="007A6E5E">
        <w:rPr>
          <w:rFonts w:ascii="Segoe Fluent Icons" w:hAnsi="Segoe Fluent Icons"/>
          <w:b/>
          <w:bCs/>
        </w:rPr>
        <w:t>Security</w:t>
      </w:r>
    </w:p>
    <w:p w14:paraId="53E28B99" w14:textId="77777777" w:rsidR="007A6E5E" w:rsidRPr="007A6E5E" w:rsidRDefault="007A6E5E" w:rsidP="00807BF6">
      <w:pPr>
        <w:numPr>
          <w:ilvl w:val="0"/>
          <w:numId w:val="26"/>
        </w:numPr>
        <w:spacing w:after="0" w:line="240" w:lineRule="auto"/>
        <w:rPr>
          <w:rFonts w:ascii="Segoe Fluent Icons" w:hAnsi="Segoe Fluent Icons"/>
        </w:rPr>
      </w:pPr>
      <w:r w:rsidRPr="007A6E5E">
        <w:rPr>
          <w:rFonts w:ascii="Segoe Fluent Icons" w:hAnsi="Segoe Fluent Icons"/>
        </w:rPr>
        <w:t>All employee data must be encrypted at rest and in transit (HTTPS).</w:t>
      </w:r>
    </w:p>
    <w:p w14:paraId="3512607F" w14:textId="77777777" w:rsidR="007A6E5E" w:rsidRPr="007A6E5E" w:rsidRDefault="007A6E5E" w:rsidP="00807BF6">
      <w:pPr>
        <w:numPr>
          <w:ilvl w:val="0"/>
          <w:numId w:val="26"/>
        </w:numPr>
        <w:spacing w:after="0" w:line="240" w:lineRule="auto"/>
        <w:rPr>
          <w:rFonts w:ascii="Segoe Fluent Icons" w:hAnsi="Segoe Fluent Icons"/>
        </w:rPr>
      </w:pPr>
      <w:r w:rsidRPr="007A6E5E">
        <w:rPr>
          <w:rFonts w:ascii="Segoe Fluent Icons" w:hAnsi="Segoe Fluent Icons"/>
        </w:rPr>
        <w:t>Access to the system must be controlled by role-based authentication.</w:t>
      </w:r>
    </w:p>
    <w:p w14:paraId="1D0CC1E7" w14:textId="751F31E4" w:rsidR="007A6E5E" w:rsidRPr="007A6E5E" w:rsidRDefault="007A6E5E" w:rsidP="00807BF6">
      <w:pPr>
        <w:spacing w:after="0" w:line="240" w:lineRule="auto"/>
        <w:rPr>
          <w:rFonts w:ascii="Segoe Fluent Icons" w:hAnsi="Segoe Fluent Icons"/>
        </w:rPr>
      </w:pPr>
      <w:r w:rsidRPr="007A6E5E">
        <w:rPr>
          <w:rFonts w:ascii="Segoe Fluent Icons" w:hAnsi="Segoe Fluent Icons"/>
          <w:b/>
          <w:bCs/>
        </w:rPr>
        <w:t>Usability</w:t>
      </w:r>
    </w:p>
    <w:p w14:paraId="0D7785A0" w14:textId="77777777" w:rsidR="007A6E5E" w:rsidRPr="007A6E5E" w:rsidRDefault="007A6E5E" w:rsidP="00807BF6">
      <w:pPr>
        <w:numPr>
          <w:ilvl w:val="0"/>
          <w:numId w:val="27"/>
        </w:numPr>
        <w:spacing w:after="0" w:line="240" w:lineRule="auto"/>
        <w:rPr>
          <w:rFonts w:ascii="Segoe Fluent Icons" w:hAnsi="Segoe Fluent Icons"/>
        </w:rPr>
      </w:pPr>
      <w:r w:rsidRPr="007A6E5E">
        <w:rPr>
          <w:rFonts w:ascii="Segoe Fluent Icons" w:hAnsi="Segoe Fluent Icons"/>
        </w:rPr>
        <w:t>The HR dashboard should be intuitive and require minimal training.</w:t>
      </w:r>
    </w:p>
    <w:p w14:paraId="3D4E0246" w14:textId="77777777" w:rsidR="007A6E5E" w:rsidRPr="007A6E5E" w:rsidRDefault="007A6E5E" w:rsidP="00807BF6">
      <w:pPr>
        <w:numPr>
          <w:ilvl w:val="0"/>
          <w:numId w:val="27"/>
        </w:numPr>
        <w:spacing w:after="0" w:line="240" w:lineRule="auto"/>
        <w:rPr>
          <w:rFonts w:ascii="Segoe Fluent Icons" w:hAnsi="Segoe Fluent Icons"/>
        </w:rPr>
      </w:pPr>
      <w:r w:rsidRPr="007A6E5E">
        <w:rPr>
          <w:rFonts w:ascii="Segoe Fluent Icons" w:hAnsi="Segoe Fluent Icons"/>
        </w:rPr>
        <w:t>Clear documentation should be provided for any API endpoints.</w:t>
      </w:r>
    </w:p>
    <w:p w14:paraId="74BA0547" w14:textId="7495D1F2" w:rsidR="007A6E5E" w:rsidRPr="007A6E5E" w:rsidRDefault="007A6E5E" w:rsidP="00807BF6">
      <w:pPr>
        <w:spacing w:after="0" w:line="240" w:lineRule="auto"/>
        <w:rPr>
          <w:rFonts w:ascii="Segoe Fluent Icons" w:hAnsi="Segoe Fluent Icons"/>
        </w:rPr>
      </w:pPr>
      <w:r w:rsidRPr="007A6E5E">
        <w:rPr>
          <w:rFonts w:ascii="Segoe Fluent Icons" w:hAnsi="Segoe Fluent Icons"/>
          <w:b/>
          <w:bCs/>
        </w:rPr>
        <w:t>Reliability</w:t>
      </w:r>
    </w:p>
    <w:p w14:paraId="1F696A6F" w14:textId="77777777" w:rsidR="007A6E5E" w:rsidRPr="007A6E5E" w:rsidRDefault="007A6E5E" w:rsidP="00807BF6">
      <w:pPr>
        <w:numPr>
          <w:ilvl w:val="0"/>
          <w:numId w:val="28"/>
        </w:numPr>
        <w:spacing w:after="0" w:line="240" w:lineRule="auto"/>
        <w:rPr>
          <w:rFonts w:ascii="Segoe Fluent Icons" w:hAnsi="Segoe Fluent Icons"/>
        </w:rPr>
      </w:pPr>
      <w:r w:rsidRPr="007A6E5E">
        <w:rPr>
          <w:rFonts w:ascii="Segoe Fluent Icons" w:hAnsi="Segoe Fluent Icons"/>
        </w:rPr>
        <w:t>The system should maintain at least 99.9% uptime.</w:t>
      </w:r>
    </w:p>
    <w:p w14:paraId="2A24DEB2" w14:textId="77777777" w:rsidR="007A6E5E" w:rsidRPr="007A6E5E" w:rsidRDefault="007A6E5E" w:rsidP="00807BF6">
      <w:pPr>
        <w:numPr>
          <w:ilvl w:val="0"/>
          <w:numId w:val="28"/>
        </w:numPr>
        <w:spacing w:after="0" w:line="240" w:lineRule="auto"/>
        <w:rPr>
          <w:rFonts w:ascii="Segoe Fluent Icons" w:hAnsi="Segoe Fluent Icons"/>
        </w:rPr>
      </w:pPr>
      <w:r w:rsidRPr="007A6E5E">
        <w:rPr>
          <w:rFonts w:ascii="Segoe Fluent Icons" w:hAnsi="Segoe Fluent Icons"/>
        </w:rPr>
        <w:t>A fallback or rollback strategy must exist if new model deployments fail.</w:t>
      </w:r>
    </w:p>
    <w:p w14:paraId="31F40ABB" w14:textId="6C1F7779" w:rsidR="00764843" w:rsidRDefault="00764843">
      <w:pPr>
        <w:rPr>
          <w:rFonts w:ascii="Segoe Fluent Icons" w:hAnsi="Segoe Fluent Icons"/>
        </w:rPr>
      </w:pPr>
      <w:r>
        <w:rPr>
          <w:rFonts w:ascii="Segoe Fluent Icons" w:hAnsi="Segoe Fluent Icons"/>
        </w:rPr>
        <w:br w:type="page"/>
      </w:r>
    </w:p>
    <w:p w14:paraId="60C880E1" w14:textId="62CCAB81" w:rsidR="00E41F82" w:rsidRPr="008127D8" w:rsidRDefault="00E41F82" w:rsidP="00E41F82">
      <w:pPr>
        <w:pStyle w:val="Heading1"/>
        <w:pBdr>
          <w:bottom w:val="single" w:sz="4" w:space="1" w:color="auto"/>
        </w:pBdr>
        <w:rPr>
          <w:rFonts w:ascii="Segoe Fluent Icons" w:hAnsi="Segoe Fluent Icons"/>
        </w:rPr>
      </w:pPr>
      <w:bookmarkStart w:id="35" w:name="_Toc193339316"/>
      <w:r w:rsidRPr="008127D8">
        <w:rPr>
          <w:rFonts w:ascii="Segoe Fluent Icons" w:hAnsi="Segoe Fluent Icons"/>
        </w:rPr>
        <w:lastRenderedPageBreak/>
        <w:t>4</w:t>
      </w:r>
      <w:r w:rsidR="00764843" w:rsidRPr="008127D8">
        <w:rPr>
          <w:rFonts w:ascii="Segoe Fluent Icons" w:hAnsi="Segoe Fluent Icons"/>
        </w:rPr>
        <w:t>. System</w:t>
      </w:r>
      <w:r w:rsidRPr="008127D8">
        <w:rPr>
          <w:rFonts w:ascii="Segoe Fluent Icons" w:hAnsi="Segoe Fluent Icons"/>
        </w:rPr>
        <w:t xml:space="preserve"> Analysis &amp; Design</w:t>
      </w:r>
      <w:bookmarkEnd w:id="35"/>
    </w:p>
    <w:p w14:paraId="1C23139C" w14:textId="44533401" w:rsidR="00E41F82" w:rsidRPr="008127D8" w:rsidRDefault="00E41F82" w:rsidP="00E41F82">
      <w:pPr>
        <w:pStyle w:val="Heading2"/>
        <w:rPr>
          <w:rFonts w:ascii="Segoe Fluent Icons" w:hAnsi="Segoe Fluent Icons"/>
          <w:lang w:bidi="ar-EG"/>
        </w:rPr>
      </w:pPr>
      <w:bookmarkStart w:id="36" w:name="_Toc193318333"/>
      <w:bookmarkStart w:id="37" w:name="_Toc193339317"/>
      <w:r w:rsidRPr="008127D8">
        <w:rPr>
          <w:rFonts w:ascii="Segoe Fluent Icons" w:hAnsi="Segoe Fluent Icons"/>
          <w:lang w:bidi="ar-EG"/>
        </w:rPr>
        <w:t>4.1. Problem Statement &amp; Objectives</w:t>
      </w:r>
      <w:bookmarkEnd w:id="37"/>
    </w:p>
    <w:p w14:paraId="2F49BC31" w14:textId="12EA0A68" w:rsidR="008C2F05" w:rsidRPr="008127D8" w:rsidRDefault="008C2F05" w:rsidP="008C2F05">
      <w:pPr>
        <w:pStyle w:val="Heading3"/>
        <w:rPr>
          <w:rFonts w:ascii="Segoe Fluent Icons" w:hAnsi="Segoe Fluent Icons"/>
          <w:lang w:bidi="ar-EG"/>
        </w:rPr>
      </w:pPr>
      <w:r w:rsidRPr="008127D8">
        <w:rPr>
          <w:rFonts w:ascii="Segoe Fluent Icons" w:hAnsi="Segoe Fluent Icons"/>
          <w:lang w:bidi="ar-EG"/>
        </w:rPr>
        <w:tab/>
      </w:r>
      <w:bookmarkStart w:id="38" w:name="_Toc193339318"/>
      <w:r w:rsidRPr="008127D8">
        <w:rPr>
          <w:rFonts w:ascii="Segoe Fluent Icons" w:hAnsi="Segoe Fluent Icons"/>
          <w:lang w:bidi="ar-EG"/>
        </w:rPr>
        <w:t>4.1.1. Use Case Diagram</w:t>
      </w:r>
      <w:bookmarkEnd w:id="38"/>
      <w:r w:rsidR="00D20BA0" w:rsidRPr="008127D8">
        <w:rPr>
          <w:rFonts w:ascii="Segoe Fluent Icons" w:hAnsi="Segoe Fluent Icons"/>
          <w:lang w:bidi="ar-EG"/>
        </w:rPr>
        <w:tab/>
      </w:r>
    </w:p>
    <w:p w14:paraId="5B38A8D9" w14:textId="77777777" w:rsidR="00764843" w:rsidRDefault="00764843" w:rsidP="00726BB8">
      <w:pPr>
        <w:rPr>
          <w:rFonts w:ascii="Segoe Fluent Icons" w:hAnsi="Segoe Fluent Icons"/>
          <w:noProof/>
        </w:rPr>
      </w:pPr>
    </w:p>
    <w:p w14:paraId="3EA65089" w14:textId="77777777" w:rsidR="00764843" w:rsidRDefault="00726BB8" w:rsidP="00764843">
      <w:pPr>
        <w:keepNext/>
        <w:jc w:val="center"/>
      </w:pPr>
      <w:r w:rsidRPr="008127D8">
        <w:rPr>
          <w:rFonts w:ascii="Segoe Fluent Icons" w:hAnsi="Segoe Fluent Icons"/>
          <w:noProof/>
        </w:rPr>
        <w:drawing>
          <wp:inline distT="0" distB="0" distL="0" distR="0" wp14:anchorId="3F244A60" wp14:editId="7BBD3325">
            <wp:extent cx="4528457" cy="2471222"/>
            <wp:effectExtent l="0" t="0" r="5715" b="5715"/>
            <wp:docPr id="2012733810"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33810" name="Picture 7" descr="A diagram of a process&#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791" b="2468"/>
                    <a:stretch/>
                  </pic:blipFill>
                  <pic:spPr bwMode="auto">
                    <a:xfrm>
                      <a:off x="0" y="0"/>
                      <a:ext cx="4562082" cy="2489571"/>
                    </a:xfrm>
                    <a:prstGeom prst="rect">
                      <a:avLst/>
                    </a:prstGeom>
                    <a:noFill/>
                    <a:ln>
                      <a:noFill/>
                    </a:ln>
                    <a:extLst>
                      <a:ext uri="{53640926-AAD7-44D8-BBD7-CCE9431645EC}">
                        <a14:shadowObscured xmlns:a14="http://schemas.microsoft.com/office/drawing/2010/main"/>
                      </a:ext>
                    </a:extLst>
                  </pic:spPr>
                </pic:pic>
              </a:graphicData>
            </a:graphic>
          </wp:inline>
        </w:drawing>
      </w:r>
    </w:p>
    <w:p w14:paraId="73003502" w14:textId="276C74E8" w:rsidR="00726BB8" w:rsidRPr="008127D8" w:rsidRDefault="00764843" w:rsidP="00764843">
      <w:pPr>
        <w:pStyle w:val="Caption"/>
        <w:jc w:val="center"/>
        <w:rPr>
          <w:rFonts w:ascii="Segoe Fluent Icons" w:hAnsi="Segoe Fluent Icons"/>
          <w:lang w:bidi="ar-EG"/>
        </w:rPr>
      </w:pPr>
      <w:bookmarkStart w:id="39" w:name="_Toc193338991"/>
      <w:r>
        <w:t xml:space="preserve">Figure </w:t>
      </w:r>
      <w:fldSimple w:instr=" SEQ Figure \* ARABIC ">
        <w:r w:rsidR="00807BF6">
          <w:rPr>
            <w:noProof/>
          </w:rPr>
          <w:t>2</w:t>
        </w:r>
      </w:fldSimple>
      <w:r>
        <w:t xml:space="preserve"> Use case diagram</w:t>
      </w:r>
      <w:bookmarkEnd w:id="39"/>
    </w:p>
    <w:p w14:paraId="097BBD7C" w14:textId="77777777" w:rsidR="007A6E5E" w:rsidRPr="008127D8" w:rsidRDefault="008C2F05" w:rsidP="007A6E5E">
      <w:pPr>
        <w:pStyle w:val="Heading3"/>
        <w:rPr>
          <w:rFonts w:ascii="Segoe Fluent Icons" w:hAnsi="Segoe Fluent Icons"/>
          <w:lang w:bidi="ar-EG"/>
        </w:rPr>
      </w:pPr>
      <w:r w:rsidRPr="008127D8">
        <w:rPr>
          <w:rFonts w:ascii="Segoe Fluent Icons" w:hAnsi="Segoe Fluent Icons"/>
          <w:lang w:bidi="ar-EG"/>
        </w:rPr>
        <w:tab/>
      </w:r>
    </w:p>
    <w:p w14:paraId="766D4EB1" w14:textId="7E07BA1C" w:rsidR="008C2F05" w:rsidRPr="008127D8" w:rsidRDefault="008C2F05" w:rsidP="007A6E5E">
      <w:pPr>
        <w:pStyle w:val="Heading3"/>
        <w:rPr>
          <w:rFonts w:ascii="Segoe Fluent Icons" w:hAnsi="Segoe Fluent Icons"/>
          <w:lang w:bidi="ar-EG"/>
        </w:rPr>
      </w:pPr>
      <w:bookmarkStart w:id="40" w:name="_Toc193339319"/>
      <w:r w:rsidRPr="008127D8">
        <w:rPr>
          <w:rFonts w:ascii="Segoe Fluent Icons" w:hAnsi="Segoe Fluent Icons"/>
          <w:lang w:bidi="ar-EG"/>
        </w:rPr>
        <w:t>4.1.2. Software Architecture</w:t>
      </w:r>
      <w:bookmarkEnd w:id="40"/>
    </w:p>
    <w:p w14:paraId="6A516E2D" w14:textId="77777777" w:rsidR="007A6E5E" w:rsidRPr="008127D8" w:rsidRDefault="007A6E5E" w:rsidP="007A6E5E">
      <w:pPr>
        <w:rPr>
          <w:rFonts w:ascii="Segoe Fluent Icons" w:hAnsi="Segoe Fluent Icons"/>
          <w:lang w:bidi="ar-EG"/>
        </w:rPr>
      </w:pPr>
    </w:p>
    <w:p w14:paraId="52F629B6" w14:textId="77777777" w:rsidR="007A6E5E" w:rsidRPr="007A6E5E" w:rsidRDefault="007A6E5E" w:rsidP="007A6E5E">
      <w:pPr>
        <w:numPr>
          <w:ilvl w:val="0"/>
          <w:numId w:val="29"/>
        </w:numPr>
        <w:rPr>
          <w:rFonts w:ascii="Segoe Fluent Icons" w:hAnsi="Segoe Fluent Icons"/>
          <w:lang w:bidi="ar-EG"/>
        </w:rPr>
      </w:pPr>
      <w:r w:rsidRPr="007A6E5E">
        <w:rPr>
          <w:rFonts w:ascii="Segoe Fluent Icons" w:hAnsi="Segoe Fluent Icons"/>
          <w:b/>
          <w:bCs/>
          <w:lang w:bidi="ar-EG"/>
        </w:rPr>
        <w:t>High-Level Design &amp; Components</w:t>
      </w:r>
    </w:p>
    <w:p w14:paraId="48AB0CD3" w14:textId="77777777" w:rsidR="007A6E5E" w:rsidRPr="007A6E5E" w:rsidRDefault="007A6E5E" w:rsidP="007A6E5E">
      <w:pPr>
        <w:numPr>
          <w:ilvl w:val="1"/>
          <w:numId w:val="29"/>
        </w:numPr>
        <w:rPr>
          <w:rFonts w:ascii="Segoe Fluent Icons" w:hAnsi="Segoe Fluent Icons"/>
          <w:lang w:bidi="ar-EG"/>
        </w:rPr>
      </w:pPr>
      <w:r w:rsidRPr="007A6E5E">
        <w:rPr>
          <w:rFonts w:ascii="Segoe Fluent Icons" w:hAnsi="Segoe Fluent Icons"/>
          <w:b/>
          <w:bCs/>
          <w:lang w:bidi="ar-EG"/>
        </w:rPr>
        <w:t>Data Ingestion &amp; Preprocessing Service</w:t>
      </w:r>
      <w:r w:rsidRPr="007A6E5E">
        <w:rPr>
          <w:rFonts w:ascii="Segoe Fluent Icons" w:hAnsi="Segoe Fluent Icons"/>
          <w:lang w:bidi="ar-EG"/>
        </w:rPr>
        <w:t xml:space="preserve"> </w:t>
      </w:r>
    </w:p>
    <w:p w14:paraId="6517CF18" w14:textId="77777777" w:rsidR="007A6E5E" w:rsidRPr="007A6E5E" w:rsidRDefault="007A6E5E" w:rsidP="007A6E5E">
      <w:pPr>
        <w:numPr>
          <w:ilvl w:val="2"/>
          <w:numId w:val="29"/>
        </w:numPr>
        <w:rPr>
          <w:rFonts w:ascii="Segoe Fluent Icons" w:hAnsi="Segoe Fluent Icons"/>
          <w:lang w:bidi="ar-EG"/>
        </w:rPr>
      </w:pPr>
      <w:r w:rsidRPr="007A6E5E">
        <w:rPr>
          <w:rFonts w:ascii="Segoe Fluent Icons" w:hAnsi="Segoe Fluent Icons"/>
          <w:lang w:bidi="ar-EG"/>
        </w:rPr>
        <w:t>Retrieves raw HR data, cleans and encodes features, and stores processed data.</w:t>
      </w:r>
    </w:p>
    <w:p w14:paraId="5D70C0C1" w14:textId="77777777" w:rsidR="007A6E5E" w:rsidRPr="007A6E5E" w:rsidRDefault="007A6E5E" w:rsidP="007A6E5E">
      <w:pPr>
        <w:numPr>
          <w:ilvl w:val="1"/>
          <w:numId w:val="29"/>
        </w:numPr>
        <w:rPr>
          <w:rFonts w:ascii="Segoe Fluent Icons" w:hAnsi="Segoe Fluent Icons"/>
          <w:lang w:bidi="ar-EG"/>
        </w:rPr>
      </w:pPr>
      <w:r w:rsidRPr="007A6E5E">
        <w:rPr>
          <w:rFonts w:ascii="Segoe Fluent Icons" w:hAnsi="Segoe Fluent Icons"/>
          <w:b/>
          <w:bCs/>
          <w:lang w:bidi="ar-EG"/>
        </w:rPr>
        <w:t>Model Training &amp; Management Service</w:t>
      </w:r>
      <w:r w:rsidRPr="007A6E5E">
        <w:rPr>
          <w:rFonts w:ascii="Segoe Fluent Icons" w:hAnsi="Segoe Fluent Icons"/>
          <w:lang w:bidi="ar-EG"/>
        </w:rPr>
        <w:t xml:space="preserve"> </w:t>
      </w:r>
    </w:p>
    <w:p w14:paraId="499FA1AD" w14:textId="77777777" w:rsidR="007A6E5E" w:rsidRPr="007A6E5E" w:rsidRDefault="007A6E5E" w:rsidP="007A6E5E">
      <w:pPr>
        <w:numPr>
          <w:ilvl w:val="2"/>
          <w:numId w:val="29"/>
        </w:numPr>
        <w:rPr>
          <w:rFonts w:ascii="Segoe Fluent Icons" w:hAnsi="Segoe Fluent Icons"/>
          <w:lang w:bidi="ar-EG"/>
        </w:rPr>
      </w:pPr>
      <w:r w:rsidRPr="007A6E5E">
        <w:rPr>
          <w:rFonts w:ascii="Segoe Fluent Icons" w:hAnsi="Segoe Fluent Icons"/>
          <w:lang w:bidi="ar-EG"/>
        </w:rPr>
        <w:t>Trains and tunes machine learning models, manages versions, and logs performance metrics.</w:t>
      </w:r>
    </w:p>
    <w:p w14:paraId="0C0A4377" w14:textId="77777777" w:rsidR="007A6E5E" w:rsidRPr="007A6E5E" w:rsidRDefault="007A6E5E" w:rsidP="007A6E5E">
      <w:pPr>
        <w:numPr>
          <w:ilvl w:val="1"/>
          <w:numId w:val="29"/>
        </w:numPr>
        <w:rPr>
          <w:rFonts w:ascii="Segoe Fluent Icons" w:hAnsi="Segoe Fluent Icons"/>
          <w:lang w:bidi="ar-EG"/>
        </w:rPr>
      </w:pPr>
      <w:r w:rsidRPr="007A6E5E">
        <w:rPr>
          <w:rFonts w:ascii="Segoe Fluent Icons" w:hAnsi="Segoe Fluent Icons"/>
          <w:b/>
          <w:bCs/>
          <w:lang w:bidi="ar-EG"/>
        </w:rPr>
        <w:t>Prediction Service</w:t>
      </w:r>
      <w:r w:rsidRPr="007A6E5E">
        <w:rPr>
          <w:rFonts w:ascii="Segoe Fluent Icons" w:hAnsi="Segoe Fluent Icons"/>
          <w:lang w:bidi="ar-EG"/>
        </w:rPr>
        <w:t xml:space="preserve"> </w:t>
      </w:r>
    </w:p>
    <w:p w14:paraId="00CAE900" w14:textId="77777777" w:rsidR="007A6E5E" w:rsidRPr="007A6E5E" w:rsidRDefault="007A6E5E" w:rsidP="007A6E5E">
      <w:pPr>
        <w:numPr>
          <w:ilvl w:val="2"/>
          <w:numId w:val="29"/>
        </w:numPr>
        <w:rPr>
          <w:rFonts w:ascii="Segoe Fluent Icons" w:hAnsi="Segoe Fluent Icons"/>
          <w:lang w:bidi="ar-EG"/>
        </w:rPr>
      </w:pPr>
      <w:r w:rsidRPr="007A6E5E">
        <w:rPr>
          <w:rFonts w:ascii="Segoe Fluent Icons" w:hAnsi="Segoe Fluent Icons"/>
          <w:lang w:bidi="ar-EG"/>
        </w:rPr>
        <w:t>Hosts the finalized model(s) and exposes RESTful endpoints for real-time attrition predictions.</w:t>
      </w:r>
    </w:p>
    <w:p w14:paraId="03596465" w14:textId="77777777" w:rsidR="007A6E5E" w:rsidRPr="007A6E5E" w:rsidRDefault="007A6E5E" w:rsidP="007A6E5E">
      <w:pPr>
        <w:numPr>
          <w:ilvl w:val="1"/>
          <w:numId w:val="29"/>
        </w:numPr>
        <w:rPr>
          <w:rFonts w:ascii="Segoe Fluent Icons" w:hAnsi="Segoe Fluent Icons"/>
          <w:lang w:bidi="ar-EG"/>
        </w:rPr>
      </w:pPr>
      <w:r w:rsidRPr="007A6E5E">
        <w:rPr>
          <w:rFonts w:ascii="Segoe Fluent Icons" w:hAnsi="Segoe Fluent Icons"/>
          <w:b/>
          <w:bCs/>
          <w:lang w:bidi="ar-EG"/>
        </w:rPr>
        <w:t>HR Dashboard / Front-End</w:t>
      </w:r>
      <w:r w:rsidRPr="007A6E5E">
        <w:rPr>
          <w:rFonts w:ascii="Segoe Fluent Icons" w:hAnsi="Segoe Fluent Icons"/>
          <w:lang w:bidi="ar-EG"/>
        </w:rPr>
        <w:t xml:space="preserve"> </w:t>
      </w:r>
    </w:p>
    <w:p w14:paraId="176D1D6F" w14:textId="77777777" w:rsidR="007A6E5E" w:rsidRPr="007A6E5E" w:rsidRDefault="007A6E5E" w:rsidP="007A6E5E">
      <w:pPr>
        <w:numPr>
          <w:ilvl w:val="2"/>
          <w:numId w:val="29"/>
        </w:numPr>
        <w:rPr>
          <w:rFonts w:ascii="Segoe Fluent Icons" w:hAnsi="Segoe Fluent Icons"/>
          <w:lang w:bidi="ar-EG"/>
        </w:rPr>
      </w:pPr>
      <w:r w:rsidRPr="007A6E5E">
        <w:rPr>
          <w:rFonts w:ascii="Segoe Fluent Icons" w:hAnsi="Segoe Fluent Icons"/>
          <w:lang w:bidi="ar-EG"/>
        </w:rPr>
        <w:lastRenderedPageBreak/>
        <w:t>A user-facing interface for uploading employee data, viewing predictions, and monitoring model insights.</w:t>
      </w:r>
    </w:p>
    <w:p w14:paraId="500EE6C6" w14:textId="77777777" w:rsidR="007A6E5E" w:rsidRPr="007A6E5E" w:rsidRDefault="007A6E5E" w:rsidP="007A6E5E">
      <w:pPr>
        <w:numPr>
          <w:ilvl w:val="0"/>
          <w:numId w:val="29"/>
        </w:numPr>
        <w:rPr>
          <w:rFonts w:ascii="Segoe Fluent Icons" w:hAnsi="Segoe Fluent Icons"/>
          <w:lang w:bidi="ar-EG"/>
        </w:rPr>
      </w:pPr>
      <w:r w:rsidRPr="007A6E5E">
        <w:rPr>
          <w:rFonts w:ascii="Segoe Fluent Icons" w:hAnsi="Segoe Fluent Icons"/>
          <w:b/>
          <w:bCs/>
          <w:lang w:bidi="ar-EG"/>
        </w:rPr>
        <w:t>Interactions</w:t>
      </w:r>
    </w:p>
    <w:p w14:paraId="4158A994" w14:textId="77777777" w:rsidR="007A6E5E" w:rsidRPr="007A6E5E" w:rsidRDefault="007A6E5E" w:rsidP="007A6E5E">
      <w:pPr>
        <w:numPr>
          <w:ilvl w:val="1"/>
          <w:numId w:val="30"/>
        </w:numPr>
        <w:rPr>
          <w:rFonts w:ascii="Segoe Fluent Icons" w:hAnsi="Segoe Fluent Icons"/>
          <w:lang w:bidi="ar-EG"/>
        </w:rPr>
      </w:pPr>
      <w:r w:rsidRPr="007A6E5E">
        <w:rPr>
          <w:rFonts w:ascii="Segoe Fluent Icons" w:hAnsi="Segoe Fluent Icons"/>
          <w:lang w:bidi="ar-EG"/>
        </w:rPr>
        <w:t>Each microservice operates independently, allowing for modular development and fault isolation.</w:t>
      </w:r>
    </w:p>
    <w:p w14:paraId="016E74C7" w14:textId="77777777" w:rsidR="007A6E5E" w:rsidRPr="007A6E5E" w:rsidRDefault="007A6E5E" w:rsidP="007A6E5E">
      <w:pPr>
        <w:numPr>
          <w:ilvl w:val="0"/>
          <w:numId w:val="29"/>
        </w:numPr>
        <w:rPr>
          <w:rFonts w:ascii="Segoe Fluent Icons" w:hAnsi="Segoe Fluent Icons"/>
          <w:lang w:bidi="ar-EG"/>
        </w:rPr>
      </w:pPr>
      <w:r w:rsidRPr="007A6E5E">
        <w:rPr>
          <w:rFonts w:ascii="Segoe Fluent Icons" w:hAnsi="Segoe Fluent Icons"/>
          <w:b/>
          <w:bCs/>
          <w:lang w:bidi="ar-EG"/>
        </w:rPr>
        <w:t>Architecture Style</w:t>
      </w:r>
    </w:p>
    <w:p w14:paraId="0BCAB963" w14:textId="16FEAD3C" w:rsidR="007A6E5E" w:rsidRPr="008127D8" w:rsidRDefault="007A6E5E" w:rsidP="007A6E5E">
      <w:pPr>
        <w:numPr>
          <w:ilvl w:val="1"/>
          <w:numId w:val="31"/>
        </w:numPr>
        <w:rPr>
          <w:rFonts w:ascii="Segoe Fluent Icons" w:hAnsi="Segoe Fluent Icons"/>
          <w:lang w:bidi="ar-EG"/>
        </w:rPr>
      </w:pPr>
      <w:r w:rsidRPr="007A6E5E">
        <w:rPr>
          <w:rFonts w:ascii="Segoe Fluent Icons" w:hAnsi="Segoe Fluent Icons"/>
          <w:b/>
          <w:bCs/>
          <w:lang w:bidi="ar-EG"/>
        </w:rPr>
        <w:t>Microservices</w:t>
      </w:r>
      <w:r w:rsidRPr="007A6E5E">
        <w:rPr>
          <w:rFonts w:ascii="Segoe Fluent Icons" w:hAnsi="Segoe Fluent Icons"/>
          <w:lang w:bidi="ar-EG"/>
        </w:rPr>
        <w:t>: Each component is a self-contained service, simplifying updates, scaling, and maintenance.</w:t>
      </w:r>
    </w:p>
    <w:p w14:paraId="7BCDB170" w14:textId="44F70172" w:rsidR="00E41F82" w:rsidRPr="008127D8" w:rsidRDefault="00E41F82" w:rsidP="00E41F82">
      <w:pPr>
        <w:pStyle w:val="Heading2"/>
        <w:rPr>
          <w:rFonts w:ascii="Segoe Fluent Icons" w:hAnsi="Segoe Fluent Icons"/>
        </w:rPr>
      </w:pPr>
      <w:bookmarkStart w:id="41" w:name="_Toc193339320"/>
      <w:r w:rsidRPr="008127D8">
        <w:rPr>
          <w:rFonts w:ascii="Segoe Fluent Icons" w:hAnsi="Segoe Fluent Icons"/>
        </w:rPr>
        <w:t>4.2. Database Design &amp; Data Modeling</w:t>
      </w:r>
      <w:bookmarkEnd w:id="41"/>
    </w:p>
    <w:p w14:paraId="3C1BE714" w14:textId="5018C214" w:rsidR="008C2F05" w:rsidRPr="008127D8" w:rsidRDefault="008C2F05" w:rsidP="008C2F05">
      <w:pPr>
        <w:pStyle w:val="Heading3"/>
        <w:rPr>
          <w:rFonts w:ascii="Segoe Fluent Icons" w:hAnsi="Segoe Fluent Icons"/>
        </w:rPr>
      </w:pPr>
      <w:r w:rsidRPr="008127D8">
        <w:rPr>
          <w:rFonts w:ascii="Segoe Fluent Icons" w:hAnsi="Segoe Fluent Icons"/>
        </w:rPr>
        <w:tab/>
      </w:r>
      <w:bookmarkStart w:id="42" w:name="_Toc193339321"/>
      <w:r w:rsidRPr="008127D8">
        <w:rPr>
          <w:rFonts w:ascii="Segoe Fluent Icons" w:hAnsi="Segoe Fluent Icons"/>
        </w:rPr>
        <w:t>4.2.1. ER Diagram</w:t>
      </w:r>
      <w:bookmarkEnd w:id="42"/>
    </w:p>
    <w:p w14:paraId="6C1B56F8" w14:textId="77777777" w:rsidR="00764843" w:rsidRDefault="00726BB8" w:rsidP="00764843">
      <w:pPr>
        <w:keepNext/>
      </w:pPr>
      <w:r w:rsidRPr="008127D8">
        <w:rPr>
          <w:rFonts w:ascii="Segoe Fluent Icons" w:hAnsi="Segoe Fluent Icons"/>
          <w:noProof/>
        </w:rPr>
        <w:drawing>
          <wp:inline distT="0" distB="0" distL="0" distR="0" wp14:anchorId="1F4009FB" wp14:editId="71D02353">
            <wp:extent cx="5807971" cy="4898004"/>
            <wp:effectExtent l="0" t="0" r="2540" b="0"/>
            <wp:docPr id="464458428" name="Picture 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58428" name="Picture 8" descr="A diagram of a computer&#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19565" r="4632" b="1299"/>
                    <a:stretch/>
                  </pic:blipFill>
                  <pic:spPr bwMode="auto">
                    <a:xfrm>
                      <a:off x="0" y="0"/>
                      <a:ext cx="5816173" cy="4904921"/>
                    </a:xfrm>
                    <a:prstGeom prst="rect">
                      <a:avLst/>
                    </a:prstGeom>
                    <a:noFill/>
                    <a:ln>
                      <a:noFill/>
                    </a:ln>
                    <a:extLst>
                      <a:ext uri="{53640926-AAD7-44D8-BBD7-CCE9431645EC}">
                        <a14:shadowObscured xmlns:a14="http://schemas.microsoft.com/office/drawing/2010/main"/>
                      </a:ext>
                    </a:extLst>
                  </pic:spPr>
                </pic:pic>
              </a:graphicData>
            </a:graphic>
          </wp:inline>
        </w:drawing>
      </w:r>
    </w:p>
    <w:p w14:paraId="263EAC74" w14:textId="3AFAD0BB" w:rsidR="00726BB8" w:rsidRPr="008127D8" w:rsidRDefault="00764843" w:rsidP="00764843">
      <w:pPr>
        <w:pStyle w:val="Caption"/>
        <w:jc w:val="center"/>
        <w:rPr>
          <w:rFonts w:ascii="Segoe Fluent Icons" w:hAnsi="Segoe Fluent Icons"/>
        </w:rPr>
      </w:pPr>
      <w:bookmarkStart w:id="43" w:name="_Toc193338992"/>
      <w:r>
        <w:t xml:space="preserve">Figure </w:t>
      </w:r>
      <w:fldSimple w:instr=" SEQ Figure \* ARABIC ">
        <w:r w:rsidR="00807BF6">
          <w:rPr>
            <w:noProof/>
          </w:rPr>
          <w:t>3</w:t>
        </w:r>
      </w:fldSimple>
      <w:r>
        <w:t xml:space="preserve"> ER diagram</w:t>
      </w:r>
      <w:bookmarkEnd w:id="43"/>
    </w:p>
    <w:p w14:paraId="009B550B" w14:textId="1826DED1" w:rsidR="00E41F82" w:rsidRPr="008127D8" w:rsidRDefault="008C2F05" w:rsidP="008C2F05">
      <w:pPr>
        <w:pStyle w:val="Heading2"/>
        <w:rPr>
          <w:rFonts w:ascii="Segoe Fluent Icons" w:hAnsi="Segoe Fluent Icons"/>
        </w:rPr>
      </w:pPr>
      <w:bookmarkStart w:id="44" w:name="_Toc193339322"/>
      <w:r w:rsidRPr="008127D8">
        <w:rPr>
          <w:rFonts w:ascii="Segoe Fluent Icons" w:hAnsi="Segoe Fluent Icons"/>
        </w:rPr>
        <w:lastRenderedPageBreak/>
        <w:t>4.3. Data Flow &amp; System Behavior</w:t>
      </w:r>
      <w:bookmarkEnd w:id="44"/>
    </w:p>
    <w:p w14:paraId="18C9CA45" w14:textId="720CCB3E" w:rsidR="008C2F05" w:rsidRPr="008127D8" w:rsidRDefault="008C2F05" w:rsidP="008C2F05">
      <w:pPr>
        <w:pStyle w:val="Heading3"/>
        <w:rPr>
          <w:rFonts w:ascii="Segoe Fluent Icons" w:hAnsi="Segoe Fluent Icons"/>
        </w:rPr>
      </w:pPr>
      <w:r w:rsidRPr="008127D8">
        <w:rPr>
          <w:rFonts w:ascii="Segoe Fluent Icons" w:hAnsi="Segoe Fluent Icons"/>
        </w:rPr>
        <w:tab/>
      </w:r>
      <w:bookmarkStart w:id="45" w:name="_Toc193339323"/>
      <w:r w:rsidRPr="008127D8">
        <w:rPr>
          <w:rFonts w:ascii="Segoe Fluent Icons" w:hAnsi="Segoe Fluent Icons"/>
        </w:rPr>
        <w:t>4.3.1. DFD</w:t>
      </w:r>
      <w:bookmarkEnd w:id="45"/>
      <w:r w:rsidR="00D20BA0" w:rsidRPr="008127D8">
        <w:rPr>
          <w:rFonts w:ascii="Segoe Fluent Icons" w:hAnsi="Segoe Fluent Icons"/>
        </w:rPr>
        <w:tab/>
      </w:r>
      <w:r w:rsidR="00D20BA0" w:rsidRPr="008127D8">
        <w:rPr>
          <w:rFonts w:ascii="Segoe Fluent Icons" w:hAnsi="Segoe Fluent Icons"/>
        </w:rPr>
        <w:tab/>
      </w:r>
      <w:r w:rsidR="00D20BA0" w:rsidRPr="008127D8">
        <w:rPr>
          <w:rFonts w:ascii="Segoe Fluent Icons" w:hAnsi="Segoe Fluent Icons"/>
        </w:rPr>
        <w:tab/>
      </w:r>
    </w:p>
    <w:p w14:paraId="2FF206BE" w14:textId="7620340B" w:rsidR="00726BB8" w:rsidRPr="008127D8" w:rsidRDefault="00726BB8" w:rsidP="00726BB8">
      <w:pPr>
        <w:pStyle w:val="Heading4"/>
        <w:rPr>
          <w:rFonts w:ascii="Segoe Fluent Icons" w:hAnsi="Segoe Fluent Icons"/>
        </w:rPr>
      </w:pPr>
      <w:r w:rsidRPr="008127D8">
        <w:rPr>
          <w:rFonts w:ascii="Segoe Fluent Icons" w:hAnsi="Segoe Fluent Icons"/>
        </w:rPr>
        <w:t>Level 0</w:t>
      </w:r>
    </w:p>
    <w:p w14:paraId="2D0F3D09" w14:textId="77777777" w:rsidR="00764843" w:rsidRDefault="00726BB8" w:rsidP="00764843">
      <w:pPr>
        <w:keepNext/>
        <w:jc w:val="center"/>
      </w:pPr>
      <w:r w:rsidRPr="008127D8">
        <w:rPr>
          <w:rFonts w:ascii="Segoe Fluent Icons" w:hAnsi="Segoe Fluent Icons"/>
          <w:noProof/>
        </w:rPr>
        <w:drawing>
          <wp:inline distT="0" distB="0" distL="0" distR="0" wp14:anchorId="3CDB5ED0" wp14:editId="0F5B91BA">
            <wp:extent cx="1590261" cy="2414754"/>
            <wp:effectExtent l="0" t="0" r="0" b="5080"/>
            <wp:docPr id="1987763650"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63650" name="Picture 4" descr="A screenshot of a pho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2867" cy="2433896"/>
                    </a:xfrm>
                    <a:prstGeom prst="rect">
                      <a:avLst/>
                    </a:prstGeom>
                    <a:noFill/>
                    <a:ln>
                      <a:noFill/>
                    </a:ln>
                  </pic:spPr>
                </pic:pic>
              </a:graphicData>
            </a:graphic>
          </wp:inline>
        </w:drawing>
      </w:r>
    </w:p>
    <w:p w14:paraId="60AEE027" w14:textId="464A959A" w:rsidR="00726BB8" w:rsidRPr="008127D8" w:rsidRDefault="00764843" w:rsidP="00764843">
      <w:pPr>
        <w:pStyle w:val="Caption"/>
        <w:jc w:val="center"/>
        <w:rPr>
          <w:rFonts w:ascii="Segoe Fluent Icons" w:hAnsi="Segoe Fluent Icons"/>
        </w:rPr>
      </w:pPr>
      <w:bookmarkStart w:id="46" w:name="_Toc193338993"/>
      <w:r>
        <w:t xml:space="preserve">Figure </w:t>
      </w:r>
      <w:fldSimple w:instr=" SEQ Figure \* ARABIC ">
        <w:r w:rsidR="00807BF6">
          <w:rPr>
            <w:noProof/>
          </w:rPr>
          <w:t>4</w:t>
        </w:r>
      </w:fldSimple>
      <w:r>
        <w:t xml:space="preserve"> DFD level 0</w:t>
      </w:r>
      <w:bookmarkEnd w:id="46"/>
    </w:p>
    <w:p w14:paraId="7076C2F2" w14:textId="77777777" w:rsidR="00764843" w:rsidRDefault="00726BB8" w:rsidP="00764843">
      <w:pPr>
        <w:keepNext/>
      </w:pPr>
      <w:r w:rsidRPr="008127D8">
        <w:rPr>
          <w:rStyle w:val="Heading4Char"/>
          <w:rFonts w:ascii="Segoe Fluent Icons" w:hAnsi="Segoe Fluent Icons"/>
        </w:rPr>
        <w:t>Level 1</w:t>
      </w:r>
      <w:r w:rsidRPr="008127D8">
        <w:rPr>
          <w:rFonts w:ascii="Segoe Fluent Icons" w:hAnsi="Segoe Fluent Icons"/>
          <w:noProof/>
        </w:rPr>
        <w:drawing>
          <wp:inline distT="0" distB="0" distL="0" distR="0" wp14:anchorId="4FCC5FC5" wp14:editId="1D476AEA">
            <wp:extent cx="5486400" cy="3221990"/>
            <wp:effectExtent l="0" t="0" r="0" b="0"/>
            <wp:docPr id="1946705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21990"/>
                    </a:xfrm>
                    <a:prstGeom prst="rect">
                      <a:avLst/>
                    </a:prstGeom>
                    <a:noFill/>
                    <a:ln>
                      <a:noFill/>
                    </a:ln>
                  </pic:spPr>
                </pic:pic>
              </a:graphicData>
            </a:graphic>
          </wp:inline>
        </w:drawing>
      </w:r>
    </w:p>
    <w:p w14:paraId="687CCE3D" w14:textId="481D3C7E" w:rsidR="00726BB8" w:rsidRPr="008127D8" w:rsidRDefault="00764843" w:rsidP="00764843">
      <w:pPr>
        <w:pStyle w:val="Caption"/>
        <w:jc w:val="center"/>
        <w:rPr>
          <w:rStyle w:val="Heading4Char"/>
          <w:rFonts w:ascii="Segoe Fluent Icons" w:hAnsi="Segoe Fluent Icons"/>
        </w:rPr>
      </w:pPr>
      <w:bookmarkStart w:id="47" w:name="_Toc193338994"/>
      <w:r>
        <w:t xml:space="preserve">Figure </w:t>
      </w:r>
      <w:fldSimple w:instr=" SEQ Figure \* ARABIC ">
        <w:r w:rsidR="00807BF6">
          <w:rPr>
            <w:noProof/>
          </w:rPr>
          <w:t>5</w:t>
        </w:r>
      </w:fldSimple>
      <w:r>
        <w:t xml:space="preserve"> DFD level 1</w:t>
      </w:r>
      <w:bookmarkEnd w:id="47"/>
    </w:p>
    <w:p w14:paraId="1526B95F" w14:textId="09A238C6" w:rsidR="00726BB8" w:rsidRPr="008127D8" w:rsidRDefault="00764843" w:rsidP="00764843">
      <w:pPr>
        <w:rPr>
          <w:rFonts w:ascii="Segoe Fluent Icons" w:hAnsi="Segoe Fluent Icons"/>
        </w:rPr>
      </w:pPr>
      <w:r>
        <w:rPr>
          <w:rFonts w:ascii="Segoe Fluent Icons" w:hAnsi="Segoe Fluent Icons"/>
        </w:rPr>
        <w:br w:type="page"/>
      </w:r>
    </w:p>
    <w:p w14:paraId="2A92E0A1" w14:textId="6817D1D2" w:rsidR="008C2F05" w:rsidRPr="008127D8" w:rsidRDefault="008C2F05" w:rsidP="008C2F05">
      <w:pPr>
        <w:pStyle w:val="Heading3"/>
        <w:rPr>
          <w:rFonts w:ascii="Segoe Fluent Icons" w:hAnsi="Segoe Fluent Icons"/>
          <w:rtl/>
        </w:rPr>
      </w:pPr>
      <w:r w:rsidRPr="008127D8">
        <w:rPr>
          <w:rFonts w:ascii="Segoe Fluent Icons" w:hAnsi="Segoe Fluent Icons"/>
        </w:rPr>
        <w:lastRenderedPageBreak/>
        <w:tab/>
      </w:r>
      <w:bookmarkStart w:id="48" w:name="_Toc193339324"/>
      <w:r w:rsidRPr="008127D8">
        <w:rPr>
          <w:rFonts w:ascii="Segoe Fluent Icons" w:hAnsi="Segoe Fluent Icons"/>
        </w:rPr>
        <w:t>4.3.2. Sequence Diagram</w:t>
      </w:r>
      <w:bookmarkEnd w:id="48"/>
    </w:p>
    <w:p w14:paraId="2C78FCE3" w14:textId="77777777" w:rsidR="00726BB8" w:rsidRPr="008127D8" w:rsidRDefault="00726BB8" w:rsidP="00726BB8">
      <w:pPr>
        <w:rPr>
          <w:rFonts w:ascii="Segoe Fluent Icons" w:hAnsi="Segoe Fluent Icons"/>
        </w:rPr>
      </w:pPr>
    </w:p>
    <w:p w14:paraId="50ED46ED" w14:textId="78DA9113" w:rsidR="00726BB8" w:rsidRPr="00726BB8" w:rsidRDefault="00726BB8" w:rsidP="00726BB8">
      <w:pPr>
        <w:rPr>
          <w:rFonts w:ascii="Segoe Fluent Icons" w:hAnsi="Segoe Fluent Icons"/>
        </w:rPr>
      </w:pPr>
    </w:p>
    <w:p w14:paraId="66AF725A" w14:textId="7B82AFA9" w:rsidR="00726BB8" w:rsidRPr="008127D8" w:rsidRDefault="00764843" w:rsidP="00726BB8">
      <w:pPr>
        <w:rPr>
          <w:rFonts w:ascii="Segoe Fluent Icons" w:hAnsi="Segoe Fluent Icons"/>
        </w:rPr>
      </w:pPr>
      <w:r>
        <w:rPr>
          <w:noProof/>
        </w:rPr>
        <mc:AlternateContent>
          <mc:Choice Requires="wps">
            <w:drawing>
              <wp:anchor distT="0" distB="0" distL="114300" distR="114300" simplePos="0" relativeHeight="251660288" behindDoc="0" locked="0" layoutInCell="1" allowOverlap="1" wp14:anchorId="5F99D55D" wp14:editId="1F2BF205">
                <wp:simplePos x="0" y="0"/>
                <wp:positionH relativeFrom="column">
                  <wp:posOffset>1107440</wp:posOffset>
                </wp:positionH>
                <wp:positionV relativeFrom="paragraph">
                  <wp:posOffset>7174865</wp:posOffset>
                </wp:positionV>
                <wp:extent cx="3124835" cy="635"/>
                <wp:effectExtent l="0" t="0" r="0" b="0"/>
                <wp:wrapSquare wrapText="bothSides"/>
                <wp:docPr id="1162004439" name="Text Box 1"/>
                <wp:cNvGraphicFramePr/>
                <a:graphic xmlns:a="http://schemas.openxmlformats.org/drawingml/2006/main">
                  <a:graphicData uri="http://schemas.microsoft.com/office/word/2010/wordprocessingShape">
                    <wps:wsp>
                      <wps:cNvSpPr txBox="1"/>
                      <wps:spPr>
                        <a:xfrm>
                          <a:off x="0" y="0"/>
                          <a:ext cx="3124835" cy="635"/>
                        </a:xfrm>
                        <a:prstGeom prst="rect">
                          <a:avLst/>
                        </a:prstGeom>
                        <a:solidFill>
                          <a:prstClr val="white"/>
                        </a:solidFill>
                        <a:ln>
                          <a:noFill/>
                        </a:ln>
                      </wps:spPr>
                      <wps:txbx>
                        <w:txbxContent>
                          <w:p w14:paraId="40BA37D6" w14:textId="0E3EAD5B" w:rsidR="00764843" w:rsidRPr="007D5271" w:rsidRDefault="00764843" w:rsidP="00764843">
                            <w:pPr>
                              <w:pStyle w:val="Caption"/>
                              <w:jc w:val="center"/>
                              <w:rPr>
                                <w:rFonts w:ascii="Segoe Fluent Icons" w:hAnsi="Segoe Fluent Icons"/>
                                <w:noProof/>
                                <w:sz w:val="22"/>
                                <w:szCs w:val="22"/>
                              </w:rPr>
                            </w:pPr>
                            <w:bookmarkStart w:id="49" w:name="_Toc193338852"/>
                            <w:bookmarkStart w:id="50" w:name="_Toc193338995"/>
                            <w:r>
                              <w:t xml:space="preserve">Figure </w:t>
                            </w:r>
                            <w:fldSimple w:instr=" SEQ Figure \* ARABIC ">
                              <w:r w:rsidR="00807BF6">
                                <w:rPr>
                                  <w:noProof/>
                                </w:rPr>
                                <w:t>6</w:t>
                              </w:r>
                            </w:fldSimple>
                            <w:r>
                              <w:t xml:space="preserve"> Sequence diagram</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99D55D" id="_x0000_t202" coordsize="21600,21600" o:spt="202" path="m,l,21600r21600,l21600,xe">
                <v:stroke joinstyle="miter"/>
                <v:path gradientshapeok="t" o:connecttype="rect"/>
              </v:shapetype>
              <v:shape id="Text Box 1" o:spid="_x0000_s1026" type="#_x0000_t202" style="position:absolute;margin-left:87.2pt;margin-top:564.95pt;width:246.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" stroked="f">
                <v:textbox style="mso-fit-shape-to-text:t" inset="0,0,0,0">
                  <w:txbxContent>
                    <w:p w14:paraId="40BA37D6" w14:textId="0E3EAD5B" w:rsidR="00764843" w:rsidRPr="007D5271" w:rsidRDefault="00764843" w:rsidP="00764843">
                      <w:pPr>
                        <w:pStyle w:val="Caption"/>
                        <w:jc w:val="center"/>
                        <w:rPr>
                          <w:rFonts w:ascii="Segoe Fluent Icons" w:hAnsi="Segoe Fluent Icons"/>
                          <w:noProof/>
                          <w:sz w:val="22"/>
                          <w:szCs w:val="22"/>
                        </w:rPr>
                      </w:pPr>
                      <w:bookmarkStart w:id="51" w:name="_Toc193338852"/>
                      <w:bookmarkStart w:id="52" w:name="_Toc193338995"/>
                      <w:r>
                        <w:t xml:space="preserve">Figure </w:t>
                      </w:r>
                      <w:fldSimple w:instr=" SEQ Figure \* ARABIC ">
                        <w:r w:rsidR="00807BF6">
                          <w:rPr>
                            <w:noProof/>
                          </w:rPr>
                          <w:t>6</w:t>
                        </w:r>
                      </w:fldSimple>
                      <w:r>
                        <w:t xml:space="preserve"> Sequence diagram</w:t>
                      </w:r>
                      <w:bookmarkEnd w:id="51"/>
                      <w:bookmarkEnd w:id="52"/>
                    </w:p>
                  </w:txbxContent>
                </v:textbox>
                <w10:wrap type="square"/>
              </v:shape>
            </w:pict>
          </mc:Fallback>
        </mc:AlternateContent>
      </w:r>
      <w:r w:rsidR="00726BB8" w:rsidRPr="008127D8">
        <w:rPr>
          <w:rFonts w:ascii="Segoe Fluent Icons" w:hAnsi="Segoe Fluent Icons"/>
          <w:noProof/>
        </w:rPr>
        <w:drawing>
          <wp:anchor distT="0" distB="0" distL="114300" distR="114300" simplePos="0" relativeHeight="251658240" behindDoc="0" locked="0" layoutInCell="1" allowOverlap="1" wp14:anchorId="1AC69FCD" wp14:editId="7F26300F">
            <wp:simplePos x="0" y="0"/>
            <wp:positionH relativeFrom="margin">
              <wp:posOffset>-1243330</wp:posOffset>
            </wp:positionH>
            <wp:positionV relativeFrom="paragraph">
              <wp:posOffset>1775460</wp:posOffset>
            </wp:positionV>
            <wp:extent cx="7827010" cy="3124835"/>
            <wp:effectExtent l="7937" t="0" r="0" b="0"/>
            <wp:wrapSquare wrapText="bothSides"/>
            <wp:docPr id="1806478612" name="Picture 2"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78612" name="Picture 2" descr="A white sheet of paper with black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82701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6D818F" w14:textId="3F6B6E60" w:rsidR="008C2F05" w:rsidRPr="008127D8" w:rsidRDefault="008C2F05" w:rsidP="008C2F05">
      <w:pPr>
        <w:pStyle w:val="Heading3"/>
        <w:rPr>
          <w:rFonts w:ascii="Segoe Fluent Icons" w:hAnsi="Segoe Fluent Icons"/>
        </w:rPr>
      </w:pPr>
      <w:r w:rsidRPr="008127D8">
        <w:rPr>
          <w:rFonts w:ascii="Segoe Fluent Icons" w:hAnsi="Segoe Fluent Icons"/>
        </w:rPr>
        <w:lastRenderedPageBreak/>
        <w:tab/>
      </w:r>
      <w:bookmarkStart w:id="53" w:name="_Toc193339325"/>
      <w:r w:rsidRPr="008127D8">
        <w:rPr>
          <w:rFonts w:ascii="Segoe Fluent Icons" w:hAnsi="Segoe Fluent Icons"/>
        </w:rPr>
        <w:t>4.3.3. Activity Diagram</w:t>
      </w:r>
      <w:bookmarkEnd w:id="53"/>
    </w:p>
    <w:p w14:paraId="2EEE5368" w14:textId="77777777" w:rsidR="00764843" w:rsidRDefault="00726BB8" w:rsidP="00764843">
      <w:pPr>
        <w:keepNext/>
        <w:jc w:val="center"/>
      </w:pPr>
      <w:r w:rsidRPr="008127D8">
        <w:rPr>
          <w:rFonts w:ascii="Segoe Fluent Icons" w:hAnsi="Segoe Fluent Icons"/>
          <w:noProof/>
        </w:rPr>
        <w:drawing>
          <wp:inline distT="0" distB="0" distL="0" distR="0" wp14:anchorId="2FC9E35F" wp14:editId="48798893">
            <wp:extent cx="2970224" cy="7425559"/>
            <wp:effectExtent l="0" t="0" r="1905" b="4445"/>
            <wp:docPr id="1966653203"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3203" name="Picture 6" descr="A diagram of a flowchar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0224" cy="7425559"/>
                    </a:xfrm>
                    <a:prstGeom prst="rect">
                      <a:avLst/>
                    </a:prstGeom>
                    <a:noFill/>
                    <a:ln>
                      <a:noFill/>
                    </a:ln>
                  </pic:spPr>
                </pic:pic>
              </a:graphicData>
            </a:graphic>
          </wp:inline>
        </w:drawing>
      </w:r>
    </w:p>
    <w:p w14:paraId="6F24834F" w14:textId="4DB9A2C0" w:rsidR="00726BB8" w:rsidRPr="00726BB8" w:rsidRDefault="00764843" w:rsidP="00764843">
      <w:pPr>
        <w:pStyle w:val="Caption"/>
        <w:jc w:val="center"/>
        <w:rPr>
          <w:rFonts w:ascii="Segoe Fluent Icons" w:hAnsi="Segoe Fluent Icons"/>
        </w:rPr>
      </w:pPr>
      <w:bookmarkStart w:id="54" w:name="_Toc193338996"/>
      <w:r>
        <w:t xml:space="preserve">Figure </w:t>
      </w:r>
      <w:fldSimple w:instr=" SEQ Figure \* ARABIC ">
        <w:r w:rsidR="00807BF6">
          <w:rPr>
            <w:noProof/>
          </w:rPr>
          <w:t>7</w:t>
        </w:r>
      </w:fldSimple>
      <w:r>
        <w:t xml:space="preserve"> Activity diagram</w:t>
      </w:r>
      <w:bookmarkEnd w:id="54"/>
    </w:p>
    <w:p w14:paraId="019AD7F3" w14:textId="77777777" w:rsidR="00726BB8" w:rsidRPr="008127D8" w:rsidRDefault="00726BB8" w:rsidP="00726BB8">
      <w:pPr>
        <w:rPr>
          <w:rFonts w:ascii="Segoe Fluent Icons" w:hAnsi="Segoe Fluent Icons"/>
        </w:rPr>
      </w:pPr>
    </w:p>
    <w:p w14:paraId="550AB656" w14:textId="2E16D60C" w:rsidR="008C2F05" w:rsidRPr="008127D8" w:rsidRDefault="008C2F05" w:rsidP="008C2F05">
      <w:pPr>
        <w:pStyle w:val="Heading3"/>
        <w:rPr>
          <w:rFonts w:ascii="Segoe Fluent Icons" w:hAnsi="Segoe Fluent Icons"/>
        </w:rPr>
      </w:pPr>
      <w:r w:rsidRPr="008127D8">
        <w:rPr>
          <w:rFonts w:ascii="Segoe Fluent Icons" w:hAnsi="Segoe Fluent Icons"/>
        </w:rPr>
        <w:lastRenderedPageBreak/>
        <w:tab/>
      </w:r>
      <w:bookmarkStart w:id="55" w:name="_Toc193339326"/>
      <w:r w:rsidRPr="008127D8">
        <w:rPr>
          <w:rFonts w:ascii="Segoe Fluent Icons" w:hAnsi="Segoe Fluent Icons"/>
        </w:rPr>
        <w:t>4.3.4. State Diagram</w:t>
      </w:r>
      <w:bookmarkEnd w:id="55"/>
    </w:p>
    <w:p w14:paraId="390B6FC6" w14:textId="77777777" w:rsidR="00764843" w:rsidRDefault="000455E1" w:rsidP="00764843">
      <w:pPr>
        <w:keepNext/>
        <w:jc w:val="center"/>
      </w:pPr>
      <w:r w:rsidRPr="008127D8">
        <w:rPr>
          <w:rFonts w:ascii="Segoe Fluent Icons" w:hAnsi="Segoe Fluent Icons"/>
          <w:noProof/>
        </w:rPr>
        <w:drawing>
          <wp:inline distT="0" distB="0" distL="0" distR="0" wp14:anchorId="525C3825" wp14:editId="6E554C78">
            <wp:extent cx="5486400" cy="7402195"/>
            <wp:effectExtent l="0" t="0" r="0" b="8255"/>
            <wp:docPr id="360670952" name="Picture 10"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0952" name="Picture 10" descr="A diagram of a data flow&#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402195"/>
                    </a:xfrm>
                    <a:prstGeom prst="rect">
                      <a:avLst/>
                    </a:prstGeom>
                    <a:noFill/>
                    <a:ln>
                      <a:noFill/>
                    </a:ln>
                  </pic:spPr>
                </pic:pic>
              </a:graphicData>
            </a:graphic>
          </wp:inline>
        </w:drawing>
      </w:r>
    </w:p>
    <w:p w14:paraId="0BDBE05B" w14:textId="70A12BE1" w:rsidR="000455E1" w:rsidRPr="008127D8" w:rsidRDefault="00764843" w:rsidP="00764843">
      <w:pPr>
        <w:pStyle w:val="Caption"/>
        <w:jc w:val="center"/>
        <w:rPr>
          <w:rFonts w:ascii="Segoe Fluent Icons" w:hAnsi="Segoe Fluent Icons"/>
        </w:rPr>
      </w:pPr>
      <w:bookmarkStart w:id="56" w:name="_Toc193338997"/>
      <w:r>
        <w:t xml:space="preserve">Figure </w:t>
      </w:r>
      <w:fldSimple w:instr=" SEQ Figure \* ARABIC ">
        <w:r w:rsidR="00807BF6">
          <w:rPr>
            <w:noProof/>
          </w:rPr>
          <w:t>8</w:t>
        </w:r>
      </w:fldSimple>
      <w:r>
        <w:t xml:space="preserve"> State diagram</w:t>
      </w:r>
      <w:bookmarkEnd w:id="56"/>
    </w:p>
    <w:p w14:paraId="0E138699" w14:textId="6CDD57F0" w:rsidR="008C2F05" w:rsidRPr="008127D8" w:rsidRDefault="008C2F05" w:rsidP="008C2F05">
      <w:pPr>
        <w:pStyle w:val="Heading3"/>
        <w:rPr>
          <w:rFonts w:ascii="Segoe Fluent Icons" w:hAnsi="Segoe Fluent Icons"/>
        </w:rPr>
      </w:pPr>
      <w:r w:rsidRPr="008127D8">
        <w:rPr>
          <w:rFonts w:ascii="Segoe Fluent Icons" w:hAnsi="Segoe Fluent Icons"/>
        </w:rPr>
        <w:lastRenderedPageBreak/>
        <w:tab/>
      </w:r>
      <w:bookmarkStart w:id="57" w:name="_Toc193339327"/>
      <w:r w:rsidRPr="008127D8">
        <w:rPr>
          <w:rFonts w:ascii="Segoe Fluent Icons" w:hAnsi="Segoe Fluent Icons"/>
        </w:rPr>
        <w:t>4.3.5. Class Diagram</w:t>
      </w:r>
      <w:bookmarkEnd w:id="57"/>
    </w:p>
    <w:p w14:paraId="39E843CA" w14:textId="77777777" w:rsidR="00764843" w:rsidRDefault="000455E1" w:rsidP="00764843">
      <w:pPr>
        <w:keepNext/>
      </w:pPr>
      <w:r w:rsidRPr="008127D8">
        <w:rPr>
          <w:rFonts w:ascii="Segoe Fluent Icons" w:hAnsi="Segoe Fluent Icons"/>
          <w:noProof/>
        </w:rPr>
        <w:drawing>
          <wp:inline distT="0" distB="0" distL="0" distR="0" wp14:anchorId="3BBB989B" wp14:editId="177296E1">
            <wp:extent cx="5461737" cy="2997200"/>
            <wp:effectExtent l="0" t="0" r="5715" b="0"/>
            <wp:docPr id="1550936305" name="Picture 9"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36305" name="Picture 9" descr="A diagram of a work flow&#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435" r="1" b="992"/>
                    <a:stretch/>
                  </pic:blipFill>
                  <pic:spPr bwMode="auto">
                    <a:xfrm>
                      <a:off x="0" y="0"/>
                      <a:ext cx="5462542" cy="2997642"/>
                    </a:xfrm>
                    <a:prstGeom prst="rect">
                      <a:avLst/>
                    </a:prstGeom>
                    <a:noFill/>
                    <a:ln>
                      <a:noFill/>
                    </a:ln>
                    <a:extLst>
                      <a:ext uri="{53640926-AAD7-44D8-BBD7-CCE9431645EC}">
                        <a14:shadowObscured xmlns:a14="http://schemas.microsoft.com/office/drawing/2010/main"/>
                      </a:ext>
                    </a:extLst>
                  </pic:spPr>
                </pic:pic>
              </a:graphicData>
            </a:graphic>
          </wp:inline>
        </w:drawing>
      </w:r>
    </w:p>
    <w:p w14:paraId="2C82A378" w14:textId="592B1853" w:rsidR="000455E1" w:rsidRPr="008127D8" w:rsidRDefault="00764843" w:rsidP="00764843">
      <w:pPr>
        <w:pStyle w:val="Caption"/>
        <w:jc w:val="center"/>
        <w:rPr>
          <w:rFonts w:ascii="Segoe Fluent Icons" w:hAnsi="Segoe Fluent Icons"/>
        </w:rPr>
      </w:pPr>
      <w:bookmarkStart w:id="58" w:name="_Toc193338998"/>
      <w:r>
        <w:t xml:space="preserve">Figure </w:t>
      </w:r>
      <w:fldSimple w:instr=" SEQ Figure \* ARABIC ">
        <w:r w:rsidR="00807BF6">
          <w:rPr>
            <w:noProof/>
          </w:rPr>
          <w:t>9</w:t>
        </w:r>
      </w:fldSimple>
      <w:r>
        <w:t xml:space="preserve"> Class diagram</w:t>
      </w:r>
      <w:bookmarkEnd w:id="58"/>
    </w:p>
    <w:p w14:paraId="47277D92" w14:textId="239F4474" w:rsidR="008C2F05" w:rsidRPr="008127D8" w:rsidRDefault="008C2F05" w:rsidP="00451E1A">
      <w:pPr>
        <w:pStyle w:val="Heading2"/>
        <w:rPr>
          <w:rFonts w:ascii="Segoe Fluent Icons" w:hAnsi="Segoe Fluent Icons"/>
        </w:rPr>
      </w:pPr>
      <w:bookmarkStart w:id="59" w:name="_Toc193339328"/>
      <w:r w:rsidRPr="008127D8">
        <w:rPr>
          <w:rFonts w:ascii="Segoe Fluent Icons" w:hAnsi="Segoe Fluent Icons"/>
        </w:rPr>
        <w:t>4.4. UI</w:t>
      </w:r>
      <w:r w:rsidR="00451E1A" w:rsidRPr="008127D8">
        <w:rPr>
          <w:rFonts w:ascii="Segoe Fluent Icons" w:hAnsi="Segoe Fluent Icons"/>
        </w:rPr>
        <w:t xml:space="preserve"> </w:t>
      </w:r>
      <w:r w:rsidRPr="008127D8">
        <w:rPr>
          <w:rFonts w:ascii="Segoe Fluent Icons" w:hAnsi="Segoe Fluent Icons"/>
        </w:rPr>
        <w:t>Guidelines</w:t>
      </w:r>
      <w:bookmarkEnd w:id="59"/>
    </w:p>
    <w:p w14:paraId="6F056C53" w14:textId="77777777" w:rsidR="005F0EE3" w:rsidRDefault="008127D8" w:rsidP="005F0EE3">
      <w:pPr>
        <w:pStyle w:val="Heading3"/>
        <w:ind w:firstLine="720"/>
      </w:pPr>
      <w:bookmarkStart w:id="60" w:name="_Toc193339329"/>
      <w:r w:rsidRPr="008127D8">
        <w:rPr>
          <w:rFonts w:ascii="Segoe Fluent Icons" w:hAnsi="Segoe Fluent Icons"/>
        </w:rPr>
        <w:t xml:space="preserve">4.4.1. </w:t>
      </w:r>
      <w:r w:rsidR="005F0EE3">
        <w:t>UI/UX Design Principles</w:t>
      </w:r>
      <w:bookmarkEnd w:id="60"/>
    </w:p>
    <w:p w14:paraId="77FC0790" w14:textId="74E40483" w:rsidR="005F0EE3" w:rsidRDefault="005F0EE3" w:rsidP="005F0EE3">
      <w:pPr>
        <w:ind w:left="1440"/>
      </w:pPr>
      <w:r w:rsidRPr="005F0EE3">
        <w:rPr>
          <w:b/>
          <w:bCs/>
        </w:rPr>
        <w:t>1. Consistency:</w:t>
      </w:r>
      <w:r>
        <w:t xml:space="preserve"> Keep layouts, buttons, and navigation elements the same throughout the application to help users feel comfortable and avoid confusion.</w:t>
      </w:r>
      <w:r>
        <w:br/>
      </w:r>
      <w:r w:rsidRPr="005F0EE3">
        <w:rPr>
          <w:b/>
          <w:bCs/>
        </w:rPr>
        <w:t>2. Simplicity:</w:t>
      </w:r>
      <w:r>
        <w:t xml:space="preserve"> Show only what is necessary on each screen. Reduce clutter so users can focus on key tasks and information.</w:t>
      </w:r>
      <w:r>
        <w:br/>
      </w:r>
      <w:r w:rsidRPr="005F0EE3">
        <w:rPr>
          <w:b/>
          <w:bCs/>
        </w:rPr>
        <w:t>3. Clear Hierarchy:</w:t>
      </w:r>
      <w:r>
        <w:t xml:space="preserve"> Emphasize important elements (like headlines or action buttons) by making them larger or more colorful. This helps users find what they need quickly.</w:t>
      </w:r>
      <w:r>
        <w:br/>
      </w:r>
      <w:r w:rsidRPr="005F0EE3">
        <w:rPr>
          <w:b/>
          <w:bCs/>
        </w:rPr>
        <w:t>4. User-Centered Approach:</w:t>
      </w:r>
      <w:r>
        <w:t xml:space="preserve"> Always consider the user’s goals. Provide clear feedback for actions (like success/error messages) so users know what is happening.</w:t>
      </w:r>
    </w:p>
    <w:p w14:paraId="16D8E854" w14:textId="6E69D70D" w:rsidR="008127D8" w:rsidRPr="008127D8" w:rsidRDefault="005F0EE3" w:rsidP="008127D8">
      <w:pPr>
        <w:pStyle w:val="Heading3"/>
        <w:ind w:firstLine="720"/>
        <w:rPr>
          <w:rFonts w:ascii="Segoe Fluent Icons" w:hAnsi="Segoe Fluent Icons"/>
        </w:rPr>
      </w:pPr>
      <w:bookmarkStart w:id="61" w:name="_Toc193339330"/>
      <w:r>
        <w:rPr>
          <w:rFonts w:ascii="Cambria" w:hAnsi="Cambria"/>
        </w:rPr>
        <w:t xml:space="preserve">4.4.2. </w:t>
      </w:r>
      <w:r w:rsidR="008127D8" w:rsidRPr="008127D8">
        <w:rPr>
          <w:rFonts w:ascii="Segoe Fluent Icons" w:hAnsi="Segoe Fluent Icons"/>
        </w:rPr>
        <w:t>Color Scheme</w:t>
      </w:r>
      <w:bookmarkEnd w:id="61"/>
      <w:r w:rsidR="008127D8" w:rsidRPr="008127D8">
        <w:rPr>
          <w:rFonts w:ascii="Segoe Fluent Icons" w:hAnsi="Segoe Fluent Icons"/>
        </w:rPr>
        <w:t xml:space="preserve"> </w:t>
      </w:r>
    </w:p>
    <w:p w14:paraId="7C0E20F6" w14:textId="1A98C148" w:rsidR="008127D8" w:rsidRPr="005F0EE3" w:rsidRDefault="008127D8" w:rsidP="008127D8">
      <w:pPr>
        <w:ind w:left="1440"/>
        <w:rPr>
          <w:rFonts w:ascii="Segoe Fluent Icons" w:hAnsi="Segoe Fluent Icons"/>
          <w:b/>
          <w:bCs/>
          <w:noProof/>
        </w:rPr>
      </w:pPr>
      <w:r w:rsidRPr="005F0EE3">
        <w:rPr>
          <w:rFonts w:ascii="Segoe Fluent Icons" w:hAnsi="Segoe Fluent Icons"/>
          <w:b/>
          <w:bCs/>
          <w:noProof/>
        </w:rPr>
        <w:t>Pale Grey #EBEBDF</w:t>
      </w:r>
      <w:r w:rsidRPr="005F0EE3">
        <w:rPr>
          <w:rFonts w:ascii="Segoe Fluent Icons" w:hAnsi="Segoe Fluent Icons"/>
          <w:b/>
          <w:bCs/>
          <w:noProof/>
        </w:rPr>
        <w:br/>
        <w:t>Rich Blue #191265</w:t>
      </w:r>
    </w:p>
    <w:p w14:paraId="5451C1A8" w14:textId="77777777" w:rsidR="005F0EE3" w:rsidRDefault="008127D8" w:rsidP="008127D8">
      <w:pPr>
        <w:pStyle w:val="Heading3"/>
        <w:ind w:firstLine="720"/>
        <w:rPr>
          <w:rFonts w:ascii="Cambria" w:hAnsi="Cambria"/>
          <w:noProof/>
        </w:rPr>
      </w:pPr>
      <w:bookmarkStart w:id="62" w:name="_Toc193339331"/>
      <w:r w:rsidRPr="008127D8">
        <w:rPr>
          <w:rFonts w:ascii="Segoe Fluent Icons" w:hAnsi="Segoe Fluent Icons"/>
          <w:noProof/>
        </w:rPr>
        <w:t>4.4.</w:t>
      </w:r>
      <w:r w:rsidR="005F0EE3">
        <w:rPr>
          <w:rFonts w:ascii="Cambria" w:hAnsi="Cambria"/>
          <w:noProof/>
        </w:rPr>
        <w:t>3</w:t>
      </w:r>
      <w:r w:rsidRPr="008127D8">
        <w:rPr>
          <w:rFonts w:ascii="Segoe Fluent Icons" w:hAnsi="Segoe Fluent Icons"/>
          <w:noProof/>
        </w:rPr>
        <w:t>. Typography</w:t>
      </w:r>
      <w:r>
        <w:rPr>
          <w:rFonts w:ascii="Cambria" w:hAnsi="Cambria"/>
          <w:noProof/>
        </w:rPr>
        <w:t>:</w:t>
      </w:r>
      <w:bookmarkEnd w:id="62"/>
      <w:r>
        <w:rPr>
          <w:rFonts w:ascii="Cambria" w:hAnsi="Cambria"/>
          <w:noProof/>
        </w:rPr>
        <w:t xml:space="preserve"> </w:t>
      </w:r>
    </w:p>
    <w:p w14:paraId="01091783" w14:textId="6C582F3A" w:rsidR="008127D8" w:rsidRPr="005F0EE3" w:rsidRDefault="005F0EE3" w:rsidP="005F0EE3">
      <w:pPr>
        <w:pStyle w:val="Heading3"/>
        <w:ind w:left="720" w:firstLine="720"/>
        <w:rPr>
          <w:rFonts w:ascii="Cambria" w:hAnsi="Cambria"/>
          <w:noProof/>
          <w:color w:val="0D0D0D" w:themeColor="text1" w:themeTint="F2"/>
        </w:rPr>
      </w:pPr>
      <w:bookmarkStart w:id="63" w:name="_Toc193339608"/>
      <w:bookmarkStart w:id="64" w:name="_Toc193339332"/>
      <w:r w:rsidRPr="005F0EE3">
        <w:rPr>
          <w:rFonts w:ascii="Cambria" w:hAnsi="Cambria"/>
          <w:noProof/>
          <w:color w:val="0D0D0D" w:themeColor="text1" w:themeTint="F2"/>
        </w:rPr>
        <w:t xml:space="preserve">Font Used: </w:t>
      </w:r>
      <w:r w:rsidR="008127D8" w:rsidRPr="005F0EE3">
        <w:rPr>
          <w:rFonts w:ascii="Cambria" w:hAnsi="Cambria"/>
          <w:b w:val="0"/>
          <w:bCs w:val="0"/>
          <w:noProof/>
          <w:color w:val="0D0D0D" w:themeColor="text1" w:themeTint="F2"/>
        </w:rPr>
        <w:t>Calibri</w:t>
      </w:r>
      <w:bookmarkEnd w:id="63"/>
      <w:bookmarkEnd w:id="64"/>
    </w:p>
    <w:p w14:paraId="39537CF1" w14:textId="4D929F2C" w:rsidR="005F0EE3" w:rsidRDefault="005F0EE3" w:rsidP="005F0EE3">
      <w:pPr>
        <w:pStyle w:val="Heading3"/>
        <w:ind w:firstLine="720"/>
      </w:pPr>
      <w:bookmarkStart w:id="65" w:name="_Toc193339333"/>
      <w:r>
        <w:t>4.4.4. Accessibility Guidelines</w:t>
      </w:r>
      <w:bookmarkEnd w:id="65"/>
    </w:p>
    <w:p w14:paraId="1754B560" w14:textId="5BDE4817" w:rsidR="005F0EE3" w:rsidRDefault="005F0EE3" w:rsidP="005F0EE3">
      <w:pPr>
        <w:ind w:left="1440"/>
      </w:pPr>
      <w:r w:rsidRPr="005F0EE3">
        <w:rPr>
          <w:b/>
          <w:bCs/>
        </w:rPr>
        <w:t>1. High Color Contrast:</w:t>
      </w:r>
      <w:r>
        <w:t xml:space="preserve"> Make sure text is easy to read against its background.</w:t>
      </w:r>
    </w:p>
    <w:p w14:paraId="27BEED62" w14:textId="77777777" w:rsidR="005F0EE3" w:rsidRDefault="005F0EE3" w:rsidP="005F0EE3">
      <w:pPr>
        <w:ind w:left="1440"/>
      </w:pPr>
    </w:p>
    <w:p w14:paraId="35F7DBF9" w14:textId="621595BA" w:rsidR="005F0EE3" w:rsidRDefault="005F0EE3" w:rsidP="005F0EE3">
      <w:pPr>
        <w:ind w:left="1440"/>
      </w:pPr>
      <w:r w:rsidRPr="005F0EE3">
        <w:rPr>
          <w:b/>
          <w:bCs/>
        </w:rPr>
        <w:t>2. Keyboard Navigation:</w:t>
      </w:r>
      <w:r>
        <w:t xml:space="preserve"> Ensure all buttons and input fields can be accessed using the keyboard (Tab key) alone, helping users with limited mobility.</w:t>
      </w:r>
    </w:p>
    <w:p w14:paraId="137855BF" w14:textId="58BB05D7" w:rsidR="005F0EE3" w:rsidRDefault="005F0EE3" w:rsidP="005F0EE3">
      <w:pPr>
        <w:ind w:left="1440"/>
      </w:pPr>
      <w:r w:rsidRPr="005F0EE3">
        <w:rPr>
          <w:b/>
          <w:bCs/>
        </w:rPr>
        <w:t>3. Alternative Text (Alt Text):</w:t>
      </w:r>
      <w:r>
        <w:t xml:space="preserve"> Add alt text to images.</w:t>
      </w:r>
    </w:p>
    <w:p w14:paraId="27FB76FD" w14:textId="52EF3EC9" w:rsidR="005F0EE3" w:rsidRDefault="005F0EE3" w:rsidP="005F0EE3">
      <w:pPr>
        <w:ind w:left="1440"/>
      </w:pPr>
      <w:r w:rsidRPr="005F0EE3">
        <w:rPr>
          <w:b/>
          <w:bCs/>
        </w:rPr>
        <w:t>4. Avoid Rapid Flashes:</w:t>
      </w:r>
      <w:r>
        <w:t xml:space="preserve"> Steer clear of flashing visuals that could trigger seizures or discomfort.</w:t>
      </w:r>
    </w:p>
    <w:p w14:paraId="48399B2B" w14:textId="271438A4" w:rsidR="005F0EE3" w:rsidRPr="005F0EE3" w:rsidRDefault="005F0EE3" w:rsidP="005F0EE3"/>
    <w:p w14:paraId="250A8C7E" w14:textId="21831D5E" w:rsidR="00E41F82" w:rsidRPr="008127D8" w:rsidRDefault="008C2F05" w:rsidP="008C2F05">
      <w:pPr>
        <w:pStyle w:val="Heading2"/>
        <w:rPr>
          <w:rFonts w:ascii="Segoe Fluent Icons" w:hAnsi="Segoe Fluent Icons"/>
          <w:lang w:bidi="ar-EG"/>
        </w:rPr>
      </w:pPr>
      <w:bookmarkStart w:id="66" w:name="_Toc193339334"/>
      <w:r w:rsidRPr="008127D8">
        <w:rPr>
          <w:rFonts w:ascii="Segoe Fluent Icons" w:hAnsi="Segoe Fluent Icons"/>
          <w:lang w:bidi="ar-EG"/>
        </w:rPr>
        <w:t>4.5. System Deployment &amp; Integration</w:t>
      </w:r>
      <w:bookmarkEnd w:id="66"/>
    </w:p>
    <w:p w14:paraId="27FA7AAE" w14:textId="0B0EFFF7" w:rsidR="008C2F05" w:rsidRPr="008127D8" w:rsidRDefault="008C2F05" w:rsidP="008C2F05">
      <w:pPr>
        <w:pStyle w:val="Heading3"/>
        <w:rPr>
          <w:rFonts w:ascii="Segoe Fluent Icons" w:hAnsi="Segoe Fluent Icons"/>
        </w:rPr>
      </w:pPr>
      <w:r w:rsidRPr="008127D8">
        <w:rPr>
          <w:rFonts w:ascii="Segoe Fluent Icons" w:hAnsi="Segoe Fluent Icons"/>
        </w:rPr>
        <w:tab/>
      </w:r>
      <w:bookmarkStart w:id="67" w:name="_Toc193339335"/>
      <w:r w:rsidRPr="008127D8">
        <w:rPr>
          <w:rFonts w:ascii="Segoe Fluent Icons" w:hAnsi="Segoe Fluent Icons"/>
        </w:rPr>
        <w:t>4.5.1. Tech Stack</w:t>
      </w:r>
      <w:bookmarkEnd w:id="67"/>
    </w:p>
    <w:p w14:paraId="39BBB59B" w14:textId="77777777" w:rsidR="00BC302E" w:rsidRPr="008127D8" w:rsidRDefault="00BC302E" w:rsidP="00BC302E">
      <w:pPr>
        <w:pStyle w:val="Quote"/>
        <w:rPr>
          <w:rFonts w:ascii="Segoe Fluent Icons" w:hAnsi="Segoe Fluent Icons"/>
        </w:rPr>
      </w:pPr>
    </w:p>
    <w:tbl>
      <w:tblPr>
        <w:tblStyle w:val="TableGrid"/>
        <w:tblW w:w="0" w:type="auto"/>
        <w:tblLook w:val="04A0" w:firstRow="1" w:lastRow="0" w:firstColumn="1" w:lastColumn="0" w:noHBand="0" w:noVBand="1"/>
      </w:tblPr>
      <w:tblGrid>
        <w:gridCol w:w="4315"/>
        <w:gridCol w:w="4315"/>
      </w:tblGrid>
      <w:tr w:rsidR="00BC302E" w:rsidRPr="008127D8" w14:paraId="6A59F3A1" w14:textId="77777777" w:rsidTr="00BC302E">
        <w:tc>
          <w:tcPr>
            <w:tcW w:w="4315" w:type="dxa"/>
            <w:shd w:val="clear" w:color="auto" w:fill="B8CCE4" w:themeFill="accent1" w:themeFillTint="66"/>
          </w:tcPr>
          <w:p w14:paraId="52C3A6D5" w14:textId="3CA309DC" w:rsidR="00BC302E" w:rsidRPr="008127D8" w:rsidRDefault="00BC302E" w:rsidP="00BC302E">
            <w:pPr>
              <w:pStyle w:val="Quote"/>
              <w:rPr>
                <w:rFonts w:ascii="Segoe Fluent Icons" w:hAnsi="Segoe Fluent Icons"/>
                <w:highlight w:val="yellow"/>
              </w:rPr>
            </w:pPr>
            <w:r w:rsidRPr="008127D8">
              <w:rPr>
                <w:rFonts w:ascii="Segoe Fluent Icons" w:hAnsi="Segoe Fluent Icons"/>
              </w:rPr>
              <w:t>Category</w:t>
            </w:r>
          </w:p>
        </w:tc>
        <w:tc>
          <w:tcPr>
            <w:tcW w:w="4315" w:type="dxa"/>
            <w:shd w:val="clear" w:color="auto" w:fill="B8CCE4" w:themeFill="accent1" w:themeFillTint="66"/>
          </w:tcPr>
          <w:p w14:paraId="36E42B32" w14:textId="3601F1B9" w:rsidR="00BC302E" w:rsidRPr="008127D8" w:rsidRDefault="00BC302E" w:rsidP="00BC302E">
            <w:pPr>
              <w:pStyle w:val="Quote"/>
              <w:rPr>
                <w:rFonts w:ascii="Segoe Fluent Icons" w:hAnsi="Segoe Fluent Icons"/>
              </w:rPr>
            </w:pPr>
            <w:r w:rsidRPr="008127D8">
              <w:rPr>
                <w:rFonts w:ascii="Segoe Fluent Icons" w:hAnsi="Segoe Fluent Icons"/>
              </w:rPr>
              <w:t>Tools</w:t>
            </w:r>
          </w:p>
        </w:tc>
      </w:tr>
      <w:tr w:rsidR="00BC302E" w:rsidRPr="008127D8" w14:paraId="4050BD7F" w14:textId="77777777" w:rsidTr="00BC302E">
        <w:tc>
          <w:tcPr>
            <w:tcW w:w="4315" w:type="dxa"/>
          </w:tcPr>
          <w:p w14:paraId="17E458DC" w14:textId="05696EB3" w:rsidR="00BC302E" w:rsidRPr="008127D8" w:rsidRDefault="00BC302E" w:rsidP="00BC302E">
            <w:pPr>
              <w:pStyle w:val="Quote"/>
              <w:rPr>
                <w:rFonts w:ascii="Segoe Fluent Icons" w:hAnsi="Segoe Fluent Icons"/>
              </w:rPr>
            </w:pPr>
            <w:r w:rsidRPr="008127D8">
              <w:rPr>
                <w:rFonts w:ascii="Segoe Fluent Icons" w:hAnsi="Segoe Fluent Icons"/>
              </w:rPr>
              <w:t>Language</w:t>
            </w:r>
          </w:p>
        </w:tc>
        <w:tc>
          <w:tcPr>
            <w:tcW w:w="4315" w:type="dxa"/>
          </w:tcPr>
          <w:p w14:paraId="2E319C95" w14:textId="6311EA87" w:rsidR="00BC302E" w:rsidRPr="008127D8" w:rsidRDefault="00BC302E" w:rsidP="00BC302E">
            <w:pPr>
              <w:pStyle w:val="Quote"/>
              <w:rPr>
                <w:rFonts w:ascii="Segoe Fluent Icons" w:hAnsi="Segoe Fluent Icons"/>
              </w:rPr>
            </w:pPr>
            <w:r w:rsidRPr="008127D8">
              <w:rPr>
                <w:rFonts w:ascii="Segoe Fluent Icons" w:hAnsi="Segoe Fluent Icons"/>
              </w:rPr>
              <w:t>Python</w:t>
            </w:r>
          </w:p>
        </w:tc>
      </w:tr>
      <w:tr w:rsidR="00BC302E" w:rsidRPr="008127D8" w14:paraId="242C3078" w14:textId="77777777" w:rsidTr="00BC302E">
        <w:tc>
          <w:tcPr>
            <w:tcW w:w="4315" w:type="dxa"/>
          </w:tcPr>
          <w:p w14:paraId="748281E8" w14:textId="3B8D25DA" w:rsidR="00BC302E" w:rsidRPr="008127D8" w:rsidRDefault="00BC302E" w:rsidP="00BC302E">
            <w:pPr>
              <w:pStyle w:val="Quote"/>
              <w:rPr>
                <w:rFonts w:ascii="Segoe Fluent Icons" w:hAnsi="Segoe Fluent Icons"/>
              </w:rPr>
            </w:pPr>
            <w:r w:rsidRPr="008127D8">
              <w:rPr>
                <w:rFonts w:ascii="Segoe Fluent Icons" w:hAnsi="Segoe Fluent Icons"/>
              </w:rPr>
              <w:t>Data Processing</w:t>
            </w:r>
          </w:p>
        </w:tc>
        <w:tc>
          <w:tcPr>
            <w:tcW w:w="4315" w:type="dxa"/>
          </w:tcPr>
          <w:p w14:paraId="4DBE9A24" w14:textId="0577CBDB" w:rsidR="00BC302E" w:rsidRPr="008127D8" w:rsidRDefault="00BC302E" w:rsidP="00BC302E">
            <w:pPr>
              <w:pStyle w:val="Quote"/>
              <w:rPr>
                <w:rFonts w:ascii="Segoe Fluent Icons" w:hAnsi="Segoe Fluent Icons"/>
              </w:rPr>
            </w:pPr>
            <w:r w:rsidRPr="008127D8">
              <w:rPr>
                <w:rFonts w:ascii="Segoe Fluent Icons" w:hAnsi="Segoe Fluent Icons"/>
              </w:rPr>
              <w:t xml:space="preserve">Pandas, NumPy, Matplotlib, Seaborn </w:t>
            </w:r>
          </w:p>
        </w:tc>
      </w:tr>
      <w:tr w:rsidR="00BC302E" w:rsidRPr="008127D8" w14:paraId="5328E6F9" w14:textId="77777777" w:rsidTr="00BC302E">
        <w:tc>
          <w:tcPr>
            <w:tcW w:w="4315" w:type="dxa"/>
          </w:tcPr>
          <w:p w14:paraId="4E4C39D1" w14:textId="442CAF14" w:rsidR="00BC302E" w:rsidRPr="008127D8" w:rsidRDefault="00BC302E" w:rsidP="00BC302E">
            <w:pPr>
              <w:pStyle w:val="Quote"/>
              <w:rPr>
                <w:rFonts w:ascii="Segoe Fluent Icons" w:hAnsi="Segoe Fluent Icons"/>
              </w:rPr>
            </w:pPr>
            <w:r w:rsidRPr="008127D8">
              <w:rPr>
                <w:rFonts w:ascii="Segoe Fluent Icons" w:hAnsi="Segoe Fluent Icons"/>
              </w:rPr>
              <w:t>Modeling</w:t>
            </w:r>
          </w:p>
        </w:tc>
        <w:tc>
          <w:tcPr>
            <w:tcW w:w="4315" w:type="dxa"/>
          </w:tcPr>
          <w:p w14:paraId="5D52F90A" w14:textId="541FCB22" w:rsidR="00BC302E" w:rsidRPr="008127D8" w:rsidRDefault="00BC302E" w:rsidP="00BC302E">
            <w:pPr>
              <w:pStyle w:val="Quote"/>
              <w:rPr>
                <w:rFonts w:ascii="Segoe Fluent Icons" w:hAnsi="Segoe Fluent Icons"/>
              </w:rPr>
            </w:pPr>
            <w:r w:rsidRPr="008127D8">
              <w:rPr>
                <w:rFonts w:ascii="Segoe Fluent Icons" w:hAnsi="Segoe Fluent Icons"/>
              </w:rPr>
              <w:t>SkLearn, PyTorch, Tensorflow</w:t>
            </w:r>
          </w:p>
        </w:tc>
      </w:tr>
      <w:tr w:rsidR="00BC302E" w:rsidRPr="008127D8" w14:paraId="677D3E44" w14:textId="77777777" w:rsidTr="00BC302E">
        <w:tc>
          <w:tcPr>
            <w:tcW w:w="4315" w:type="dxa"/>
          </w:tcPr>
          <w:p w14:paraId="6331BF56" w14:textId="3F48A3F8" w:rsidR="00BC302E" w:rsidRPr="008127D8" w:rsidRDefault="00BC302E" w:rsidP="00BC302E">
            <w:pPr>
              <w:pStyle w:val="Quote"/>
              <w:rPr>
                <w:rFonts w:ascii="Segoe Fluent Icons" w:hAnsi="Segoe Fluent Icons"/>
              </w:rPr>
            </w:pPr>
            <w:r w:rsidRPr="008127D8">
              <w:rPr>
                <w:rFonts w:ascii="Segoe Fluent Icons" w:hAnsi="Segoe Fluent Icons"/>
              </w:rPr>
              <w:t>MLOps</w:t>
            </w:r>
          </w:p>
        </w:tc>
        <w:tc>
          <w:tcPr>
            <w:tcW w:w="4315" w:type="dxa"/>
          </w:tcPr>
          <w:p w14:paraId="06864121" w14:textId="40F91420" w:rsidR="00BC302E" w:rsidRPr="008127D8" w:rsidRDefault="00BC302E" w:rsidP="00BC302E">
            <w:pPr>
              <w:pStyle w:val="Quote"/>
              <w:rPr>
                <w:rFonts w:ascii="Segoe Fluent Icons" w:hAnsi="Segoe Fluent Icons"/>
              </w:rPr>
            </w:pPr>
            <w:r w:rsidRPr="008127D8">
              <w:rPr>
                <w:rFonts w:ascii="Segoe Fluent Icons" w:hAnsi="Segoe Fluent Icons"/>
              </w:rPr>
              <w:t>MLflow</w:t>
            </w:r>
          </w:p>
        </w:tc>
      </w:tr>
      <w:tr w:rsidR="00BC302E" w:rsidRPr="008127D8" w14:paraId="5AEFF491" w14:textId="77777777" w:rsidTr="00BC302E">
        <w:tc>
          <w:tcPr>
            <w:tcW w:w="4315" w:type="dxa"/>
          </w:tcPr>
          <w:p w14:paraId="4ACAA825" w14:textId="1E4BE5DD" w:rsidR="00BC302E" w:rsidRPr="008127D8" w:rsidRDefault="00BC302E" w:rsidP="00BC302E">
            <w:pPr>
              <w:pStyle w:val="Quote"/>
              <w:rPr>
                <w:rFonts w:ascii="Segoe Fluent Icons" w:hAnsi="Segoe Fluent Icons"/>
              </w:rPr>
            </w:pPr>
            <w:r w:rsidRPr="008127D8">
              <w:rPr>
                <w:rFonts w:ascii="Segoe Fluent Icons" w:hAnsi="Segoe Fluent Icons"/>
              </w:rPr>
              <w:t>Deployment</w:t>
            </w:r>
          </w:p>
        </w:tc>
        <w:tc>
          <w:tcPr>
            <w:tcW w:w="4315" w:type="dxa"/>
          </w:tcPr>
          <w:p w14:paraId="5BA16D6E" w14:textId="21855990" w:rsidR="00BC302E" w:rsidRPr="008127D8" w:rsidRDefault="00BC302E" w:rsidP="00BC302E">
            <w:pPr>
              <w:pStyle w:val="Quote"/>
              <w:rPr>
                <w:rFonts w:ascii="Segoe Fluent Icons" w:hAnsi="Segoe Fluent Icons"/>
              </w:rPr>
            </w:pPr>
            <w:r w:rsidRPr="008127D8">
              <w:rPr>
                <w:rFonts w:ascii="Segoe Fluent Icons" w:hAnsi="Segoe Fluent Icons"/>
              </w:rPr>
              <w:t>Flask, fastAPI</w:t>
            </w:r>
          </w:p>
        </w:tc>
      </w:tr>
    </w:tbl>
    <w:p w14:paraId="030BCC10" w14:textId="77777777" w:rsidR="00BC302E" w:rsidRPr="008127D8" w:rsidRDefault="00BC302E" w:rsidP="00BC302E">
      <w:pPr>
        <w:pStyle w:val="Quote"/>
        <w:rPr>
          <w:rFonts w:ascii="Segoe Fluent Icons" w:hAnsi="Segoe Fluent Icons"/>
        </w:rPr>
      </w:pPr>
    </w:p>
    <w:p w14:paraId="0F09CF8A" w14:textId="597E5D0D" w:rsidR="008C2F05" w:rsidRPr="008127D8" w:rsidRDefault="008C2F05" w:rsidP="008C2F05">
      <w:pPr>
        <w:pStyle w:val="Heading3"/>
        <w:rPr>
          <w:rFonts w:ascii="Segoe Fluent Icons" w:hAnsi="Segoe Fluent Icons"/>
        </w:rPr>
      </w:pPr>
      <w:r w:rsidRPr="008127D8">
        <w:rPr>
          <w:rFonts w:ascii="Segoe Fluent Icons" w:hAnsi="Segoe Fluent Icons"/>
        </w:rPr>
        <w:tab/>
      </w:r>
      <w:bookmarkStart w:id="68" w:name="_Toc193339336"/>
      <w:r w:rsidRPr="008127D8">
        <w:rPr>
          <w:rFonts w:ascii="Segoe Fluent Icons" w:hAnsi="Segoe Fluent Icons"/>
        </w:rPr>
        <w:t>4.5.1. Deployment Diagram</w:t>
      </w:r>
      <w:bookmarkEnd w:id="68"/>
      <w:r w:rsidR="00BC302E" w:rsidRPr="008127D8">
        <w:rPr>
          <w:rFonts w:ascii="Segoe Fluent Icons" w:hAnsi="Segoe Fluent Icons"/>
        </w:rPr>
        <w:t xml:space="preserve"> </w:t>
      </w:r>
    </w:p>
    <w:p w14:paraId="52A9CBBE" w14:textId="77777777" w:rsidR="00807BF6" w:rsidRDefault="00451E1A" w:rsidP="00807BF6">
      <w:pPr>
        <w:keepNext/>
        <w:jc w:val="center"/>
      </w:pPr>
      <w:r w:rsidRPr="008127D8">
        <w:rPr>
          <w:rFonts w:ascii="Segoe Fluent Icons" w:hAnsi="Segoe Fluent Icons"/>
          <w:noProof/>
        </w:rPr>
        <w:drawing>
          <wp:inline distT="0" distB="0" distL="0" distR="0" wp14:anchorId="21BD8376" wp14:editId="43601BE0">
            <wp:extent cx="5226972" cy="3456214"/>
            <wp:effectExtent l="0" t="0" r="0" b="0"/>
            <wp:docPr id="192871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18610" name=""/>
                    <pic:cNvPicPr/>
                  </pic:nvPicPr>
                  <pic:blipFill>
                    <a:blip r:embed="rId19"/>
                    <a:stretch>
                      <a:fillRect/>
                    </a:stretch>
                  </pic:blipFill>
                  <pic:spPr>
                    <a:xfrm>
                      <a:off x="0" y="0"/>
                      <a:ext cx="5235067" cy="3461567"/>
                    </a:xfrm>
                    <a:prstGeom prst="rect">
                      <a:avLst/>
                    </a:prstGeom>
                  </pic:spPr>
                </pic:pic>
              </a:graphicData>
            </a:graphic>
          </wp:inline>
        </w:drawing>
      </w:r>
    </w:p>
    <w:p w14:paraId="17A13956" w14:textId="21274C63" w:rsidR="00451E1A" w:rsidRPr="008127D8" w:rsidRDefault="00807BF6" w:rsidP="00807BF6">
      <w:pPr>
        <w:pStyle w:val="Caption"/>
        <w:jc w:val="center"/>
        <w:rPr>
          <w:rFonts w:ascii="Segoe Fluent Icons" w:hAnsi="Segoe Fluent Icons"/>
        </w:rPr>
      </w:pPr>
      <w:bookmarkStart w:id="69" w:name="_Toc193338999"/>
      <w:r>
        <w:t xml:space="preserve">Figure </w:t>
      </w:r>
      <w:fldSimple w:instr=" SEQ Figure \* ARABIC ">
        <w:r>
          <w:rPr>
            <w:noProof/>
          </w:rPr>
          <w:t>10</w:t>
        </w:r>
      </w:fldSimple>
      <w:r>
        <w:t xml:space="preserve"> Deployment diagram</w:t>
      </w:r>
      <w:bookmarkEnd w:id="69"/>
    </w:p>
    <w:p w14:paraId="6D3AA585" w14:textId="7AA660D8" w:rsidR="008C2F05" w:rsidRPr="008127D8" w:rsidRDefault="008C2F05" w:rsidP="008C2F05">
      <w:pPr>
        <w:pStyle w:val="Heading3"/>
        <w:rPr>
          <w:rFonts w:ascii="Segoe Fluent Icons" w:hAnsi="Segoe Fluent Icons"/>
        </w:rPr>
      </w:pPr>
      <w:r w:rsidRPr="008127D8">
        <w:rPr>
          <w:rFonts w:ascii="Segoe Fluent Icons" w:hAnsi="Segoe Fluent Icons"/>
        </w:rPr>
        <w:lastRenderedPageBreak/>
        <w:tab/>
      </w:r>
      <w:bookmarkStart w:id="70" w:name="_Toc193339337"/>
      <w:r w:rsidRPr="008127D8">
        <w:rPr>
          <w:rFonts w:ascii="Segoe Fluent Icons" w:hAnsi="Segoe Fluent Icons"/>
        </w:rPr>
        <w:t>4.5.1. Component Diagram</w:t>
      </w:r>
      <w:bookmarkEnd w:id="70"/>
    </w:p>
    <w:p w14:paraId="01790959" w14:textId="77777777" w:rsidR="00807BF6" w:rsidRDefault="00451E1A" w:rsidP="00807BF6">
      <w:pPr>
        <w:jc w:val="center"/>
      </w:pPr>
      <w:bookmarkStart w:id="71" w:name="_Toc193339614"/>
      <w:bookmarkStart w:id="72" w:name="_Toc193338813"/>
      <w:r w:rsidRPr="008127D8">
        <w:rPr>
          <w:noProof/>
        </w:rPr>
        <w:drawing>
          <wp:inline distT="0" distB="0" distL="0" distR="0" wp14:anchorId="1A3F452D" wp14:editId="6FABA3E0">
            <wp:extent cx="4086970" cy="7515200"/>
            <wp:effectExtent l="0" t="0" r="8890" b="0"/>
            <wp:docPr id="170168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87918" name=""/>
                    <pic:cNvPicPr/>
                  </pic:nvPicPr>
                  <pic:blipFill>
                    <a:blip r:embed="rId20"/>
                    <a:stretch>
                      <a:fillRect/>
                    </a:stretch>
                  </pic:blipFill>
                  <pic:spPr>
                    <a:xfrm>
                      <a:off x="0" y="0"/>
                      <a:ext cx="4088918" cy="7518781"/>
                    </a:xfrm>
                    <a:prstGeom prst="rect">
                      <a:avLst/>
                    </a:prstGeom>
                  </pic:spPr>
                </pic:pic>
              </a:graphicData>
            </a:graphic>
          </wp:inline>
        </w:drawing>
      </w:r>
      <w:bookmarkEnd w:id="71"/>
      <w:bookmarkEnd w:id="72"/>
    </w:p>
    <w:p w14:paraId="7ACF9935" w14:textId="0AAE01CC" w:rsidR="00E41F82" w:rsidRPr="008127D8" w:rsidRDefault="00807BF6" w:rsidP="00807BF6">
      <w:pPr>
        <w:pStyle w:val="Caption"/>
        <w:jc w:val="center"/>
        <w:rPr>
          <w:rFonts w:ascii="Segoe Fluent Icons" w:hAnsi="Segoe Fluent Icons"/>
        </w:rPr>
      </w:pPr>
      <w:bookmarkStart w:id="73" w:name="_Toc193339000"/>
      <w:r>
        <w:t xml:space="preserve">Figure </w:t>
      </w:r>
      <w:fldSimple w:instr=" SEQ Figure \* ARABIC ">
        <w:r>
          <w:rPr>
            <w:noProof/>
          </w:rPr>
          <w:t>11</w:t>
        </w:r>
      </w:fldSimple>
      <w:r>
        <w:t xml:space="preserve"> Component diagram</w:t>
      </w:r>
      <w:bookmarkEnd w:id="36"/>
      <w:bookmarkEnd w:id="73"/>
    </w:p>
    <w:sectPr w:rsidR="00E41F82" w:rsidRPr="008127D8" w:rsidSect="00FA09C0">
      <w:footerReference w:type="default" r:id="rId21"/>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C60E5" w14:textId="77777777" w:rsidR="00251E39" w:rsidRDefault="00251E39" w:rsidP="00FA09C0">
      <w:pPr>
        <w:spacing w:after="0" w:line="240" w:lineRule="auto"/>
      </w:pPr>
      <w:r>
        <w:separator/>
      </w:r>
    </w:p>
  </w:endnote>
  <w:endnote w:type="continuationSeparator" w:id="0">
    <w:p w14:paraId="6CC43348" w14:textId="77777777" w:rsidR="00251E39" w:rsidRDefault="00251E39" w:rsidP="00FA0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Segoe Fluent Icon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205B0" w14:textId="7F0DD393" w:rsidR="00FA09C0" w:rsidRDefault="00FA09C0">
    <w:pPr>
      <w:pStyle w:val="Footer"/>
      <w:jc w:val="right"/>
    </w:pPr>
    <w:r>
      <w:rPr>
        <w:noProof/>
      </w:rPr>
      <w:drawing>
        <wp:anchor distT="0" distB="0" distL="114300" distR="114300" simplePos="0" relativeHeight="251658240" behindDoc="0" locked="0" layoutInCell="1" allowOverlap="1" wp14:anchorId="60E5B34F" wp14:editId="20162BE6">
          <wp:simplePos x="0" y="0"/>
          <wp:positionH relativeFrom="column">
            <wp:posOffset>-770255</wp:posOffset>
          </wp:positionH>
          <wp:positionV relativeFrom="paragraph">
            <wp:posOffset>-38100</wp:posOffset>
          </wp:positionV>
          <wp:extent cx="570865" cy="448310"/>
          <wp:effectExtent l="0" t="0" r="635" b="8890"/>
          <wp:wrapSquare wrapText="bothSides"/>
          <wp:docPr id="1482982991" name="Picture 1" descr="A logo of a globe with a graduation c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3198" name="Picture 1" descr="A logo of a globe with a graduation cap&#10;&#10;AI-generated content may be incorrect."/>
                  <pic:cNvPicPr/>
                </pic:nvPicPr>
                <pic:blipFill rotWithShape="1">
                  <a:blip r:embed="rId1"/>
                  <a:srcRect b="14457"/>
                  <a:stretch/>
                </pic:blipFill>
                <pic:spPr bwMode="auto">
                  <a:xfrm flipH="1">
                    <a:off x="0" y="0"/>
                    <a:ext cx="570865" cy="44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id w:val="3751328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88688E1" w14:textId="56B529B4" w:rsidR="00FA09C0" w:rsidRDefault="00FA0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0D163" w14:textId="77777777" w:rsidR="00251E39" w:rsidRDefault="00251E39" w:rsidP="00FA09C0">
      <w:pPr>
        <w:spacing w:after="0" w:line="240" w:lineRule="auto"/>
      </w:pPr>
      <w:r>
        <w:separator/>
      </w:r>
    </w:p>
  </w:footnote>
  <w:footnote w:type="continuationSeparator" w:id="0">
    <w:p w14:paraId="08D01926" w14:textId="77777777" w:rsidR="00251E39" w:rsidRDefault="00251E39" w:rsidP="00FA09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304574"/>
    <w:multiLevelType w:val="multilevel"/>
    <w:tmpl w:val="5B9C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393B00"/>
    <w:multiLevelType w:val="multilevel"/>
    <w:tmpl w:val="7CF66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033C25"/>
    <w:multiLevelType w:val="multilevel"/>
    <w:tmpl w:val="4968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174C53"/>
    <w:multiLevelType w:val="multilevel"/>
    <w:tmpl w:val="A70A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07034A"/>
    <w:multiLevelType w:val="multilevel"/>
    <w:tmpl w:val="B178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B3556C"/>
    <w:multiLevelType w:val="multilevel"/>
    <w:tmpl w:val="CFA0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00C45"/>
    <w:multiLevelType w:val="multilevel"/>
    <w:tmpl w:val="ABAE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6437E0"/>
    <w:multiLevelType w:val="multilevel"/>
    <w:tmpl w:val="9768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C801DA"/>
    <w:multiLevelType w:val="multilevel"/>
    <w:tmpl w:val="83EE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B25757"/>
    <w:multiLevelType w:val="multilevel"/>
    <w:tmpl w:val="F296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E859D3"/>
    <w:multiLevelType w:val="multilevel"/>
    <w:tmpl w:val="6B725E2E"/>
    <w:lvl w:ilvl="0">
      <w:start w:val="1"/>
      <w:numFmt w:val="decimal"/>
      <w:lvlText w:val="%1."/>
      <w:lvlJc w:val="left"/>
      <w:pPr>
        <w:ind w:left="540" w:hanging="540"/>
      </w:pPr>
      <w:rPr>
        <w:rFonts w:ascii="Cambria" w:hAnsi="Cambria" w:hint="default"/>
        <w:b/>
      </w:rPr>
    </w:lvl>
    <w:lvl w:ilvl="1">
      <w:start w:val="4"/>
      <w:numFmt w:val="decimal"/>
      <w:lvlText w:val="%1.%2."/>
      <w:lvlJc w:val="left"/>
      <w:pPr>
        <w:ind w:left="720" w:hanging="720"/>
      </w:pPr>
      <w:rPr>
        <w:rFonts w:ascii="Cambria" w:hAnsi="Cambria" w:hint="default"/>
        <w:b/>
      </w:rPr>
    </w:lvl>
    <w:lvl w:ilvl="2">
      <w:start w:val="2"/>
      <w:numFmt w:val="decimal"/>
      <w:lvlText w:val="%1.%2.%3."/>
      <w:lvlJc w:val="left"/>
      <w:pPr>
        <w:ind w:left="1080" w:hanging="1080"/>
      </w:pPr>
      <w:rPr>
        <w:rFonts w:ascii="Cambria" w:hAnsi="Cambria" w:hint="default"/>
        <w:b/>
      </w:rPr>
    </w:lvl>
    <w:lvl w:ilvl="3">
      <w:start w:val="1"/>
      <w:numFmt w:val="decimal"/>
      <w:lvlText w:val="%1.%2.%3.%4."/>
      <w:lvlJc w:val="left"/>
      <w:pPr>
        <w:ind w:left="1440" w:hanging="1440"/>
      </w:pPr>
      <w:rPr>
        <w:rFonts w:ascii="Cambria" w:hAnsi="Cambria" w:hint="default"/>
        <w:b/>
      </w:rPr>
    </w:lvl>
    <w:lvl w:ilvl="4">
      <w:start w:val="1"/>
      <w:numFmt w:val="decimal"/>
      <w:lvlText w:val="%1.%2.%3.%4.%5."/>
      <w:lvlJc w:val="left"/>
      <w:pPr>
        <w:ind w:left="1440" w:hanging="1440"/>
      </w:pPr>
      <w:rPr>
        <w:rFonts w:ascii="Cambria" w:hAnsi="Cambria" w:hint="default"/>
        <w:b/>
      </w:rPr>
    </w:lvl>
    <w:lvl w:ilvl="5">
      <w:start w:val="1"/>
      <w:numFmt w:val="decimal"/>
      <w:lvlText w:val="%1.%2.%3.%4.%5.%6."/>
      <w:lvlJc w:val="left"/>
      <w:pPr>
        <w:ind w:left="1800" w:hanging="1800"/>
      </w:pPr>
      <w:rPr>
        <w:rFonts w:ascii="Cambria" w:hAnsi="Cambria" w:hint="default"/>
        <w:b/>
      </w:rPr>
    </w:lvl>
    <w:lvl w:ilvl="6">
      <w:start w:val="1"/>
      <w:numFmt w:val="decimal"/>
      <w:lvlText w:val="%1.%2.%3.%4.%5.%6.%7."/>
      <w:lvlJc w:val="left"/>
      <w:pPr>
        <w:ind w:left="2160" w:hanging="2160"/>
      </w:pPr>
      <w:rPr>
        <w:rFonts w:ascii="Cambria" w:hAnsi="Cambria" w:hint="default"/>
        <w:b/>
      </w:rPr>
    </w:lvl>
    <w:lvl w:ilvl="7">
      <w:start w:val="1"/>
      <w:numFmt w:val="decimal"/>
      <w:lvlText w:val="%1.%2.%3.%4.%5.%6.%7.%8."/>
      <w:lvlJc w:val="left"/>
      <w:pPr>
        <w:ind w:left="2520" w:hanging="2520"/>
      </w:pPr>
      <w:rPr>
        <w:rFonts w:ascii="Cambria" w:hAnsi="Cambria" w:hint="default"/>
        <w:b/>
      </w:rPr>
    </w:lvl>
    <w:lvl w:ilvl="8">
      <w:start w:val="1"/>
      <w:numFmt w:val="decimal"/>
      <w:lvlText w:val="%1.%2.%3.%4.%5.%6.%7.%8.%9."/>
      <w:lvlJc w:val="left"/>
      <w:pPr>
        <w:ind w:left="2880" w:hanging="2880"/>
      </w:pPr>
      <w:rPr>
        <w:rFonts w:ascii="Cambria" w:hAnsi="Cambria" w:hint="default"/>
        <w:b/>
      </w:rPr>
    </w:lvl>
  </w:abstractNum>
  <w:abstractNum w:abstractNumId="20" w15:restartNumberingAfterBreak="0">
    <w:nsid w:val="2E0C4F99"/>
    <w:multiLevelType w:val="multilevel"/>
    <w:tmpl w:val="E354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20106D"/>
    <w:multiLevelType w:val="multilevel"/>
    <w:tmpl w:val="8B38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900E08"/>
    <w:multiLevelType w:val="multilevel"/>
    <w:tmpl w:val="18688E76"/>
    <w:lvl w:ilvl="0">
      <w:start w:val="1"/>
      <w:numFmt w:val="decimal"/>
      <w:lvlText w:val="%1."/>
      <w:lvlJc w:val="left"/>
      <w:pPr>
        <w:ind w:left="540" w:hanging="540"/>
      </w:pPr>
      <w:rPr>
        <w:rFonts w:hint="default"/>
        <w:b/>
      </w:rPr>
    </w:lvl>
    <w:lvl w:ilvl="1">
      <w:start w:val="7"/>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3" w15:restartNumberingAfterBreak="0">
    <w:nsid w:val="40996611"/>
    <w:multiLevelType w:val="multilevel"/>
    <w:tmpl w:val="CEF0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401C46"/>
    <w:multiLevelType w:val="multilevel"/>
    <w:tmpl w:val="E2AA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BA08CF"/>
    <w:multiLevelType w:val="multilevel"/>
    <w:tmpl w:val="6050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DF0BB2"/>
    <w:multiLevelType w:val="multilevel"/>
    <w:tmpl w:val="D0BA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302E1"/>
    <w:multiLevelType w:val="multilevel"/>
    <w:tmpl w:val="313A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FE46FE"/>
    <w:multiLevelType w:val="multilevel"/>
    <w:tmpl w:val="66B2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7F7B02"/>
    <w:multiLevelType w:val="multilevel"/>
    <w:tmpl w:val="B490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1930AB"/>
    <w:multiLevelType w:val="multilevel"/>
    <w:tmpl w:val="879C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94A3C"/>
    <w:multiLevelType w:val="multilevel"/>
    <w:tmpl w:val="2E6E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444EB6"/>
    <w:multiLevelType w:val="multilevel"/>
    <w:tmpl w:val="EA1A95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932266"/>
    <w:multiLevelType w:val="multilevel"/>
    <w:tmpl w:val="BBC4C970"/>
    <w:lvl w:ilvl="0">
      <w:start w:val="1"/>
      <w:numFmt w:val="decimal"/>
      <w:lvlText w:val="%1"/>
      <w:lvlJc w:val="left"/>
      <w:pPr>
        <w:ind w:left="490" w:hanging="490"/>
      </w:pPr>
      <w:rPr>
        <w:rFonts w:hint="default"/>
        <w:b/>
      </w:rPr>
    </w:lvl>
    <w:lvl w:ilvl="1">
      <w:start w:val="7"/>
      <w:numFmt w:val="decimal"/>
      <w:lvlText w:val="%1.%2"/>
      <w:lvlJc w:val="left"/>
      <w:pPr>
        <w:ind w:left="850" w:hanging="49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4" w15:restartNumberingAfterBreak="0">
    <w:nsid w:val="7DA5680F"/>
    <w:multiLevelType w:val="hybridMultilevel"/>
    <w:tmpl w:val="2A045D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FC216AA"/>
    <w:multiLevelType w:val="multilevel"/>
    <w:tmpl w:val="3D4A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1994498">
    <w:abstractNumId w:val="8"/>
  </w:num>
  <w:num w:numId="2" w16cid:durableId="1333607009">
    <w:abstractNumId w:val="6"/>
  </w:num>
  <w:num w:numId="3" w16cid:durableId="743843477">
    <w:abstractNumId w:val="5"/>
  </w:num>
  <w:num w:numId="4" w16cid:durableId="1014840594">
    <w:abstractNumId w:val="4"/>
  </w:num>
  <w:num w:numId="5" w16cid:durableId="1996757738">
    <w:abstractNumId w:val="7"/>
  </w:num>
  <w:num w:numId="6" w16cid:durableId="768043814">
    <w:abstractNumId w:val="3"/>
  </w:num>
  <w:num w:numId="7" w16cid:durableId="69736093">
    <w:abstractNumId w:val="2"/>
  </w:num>
  <w:num w:numId="8" w16cid:durableId="751312918">
    <w:abstractNumId w:val="1"/>
  </w:num>
  <w:num w:numId="9" w16cid:durableId="1571841097">
    <w:abstractNumId w:val="0"/>
  </w:num>
  <w:num w:numId="10" w16cid:durableId="401371856">
    <w:abstractNumId w:val="10"/>
  </w:num>
  <w:num w:numId="11" w16cid:durableId="1862433656">
    <w:abstractNumId w:val="25"/>
  </w:num>
  <w:num w:numId="12" w16cid:durableId="117603891">
    <w:abstractNumId w:val="31"/>
  </w:num>
  <w:num w:numId="13" w16cid:durableId="1478840319">
    <w:abstractNumId w:val="22"/>
  </w:num>
  <w:num w:numId="14" w16cid:durableId="730468289">
    <w:abstractNumId w:val="33"/>
  </w:num>
  <w:num w:numId="15" w16cid:durableId="390616833">
    <w:abstractNumId w:val="20"/>
  </w:num>
  <w:num w:numId="16" w16cid:durableId="627081105">
    <w:abstractNumId w:val="11"/>
  </w:num>
  <w:num w:numId="17" w16cid:durableId="99573350">
    <w:abstractNumId w:val="16"/>
  </w:num>
  <w:num w:numId="18" w16cid:durableId="1801605896">
    <w:abstractNumId w:val="17"/>
  </w:num>
  <w:num w:numId="19" w16cid:durableId="1881745888">
    <w:abstractNumId w:val="18"/>
  </w:num>
  <w:num w:numId="20" w16cid:durableId="2046904648">
    <w:abstractNumId w:val="24"/>
  </w:num>
  <w:num w:numId="21" w16cid:durableId="2367487">
    <w:abstractNumId w:val="9"/>
  </w:num>
  <w:num w:numId="22" w16cid:durableId="842352335">
    <w:abstractNumId w:val="14"/>
  </w:num>
  <w:num w:numId="23" w16cid:durableId="770513760">
    <w:abstractNumId w:val="23"/>
  </w:num>
  <w:num w:numId="24" w16cid:durableId="43213918">
    <w:abstractNumId w:val="30"/>
  </w:num>
  <w:num w:numId="25" w16cid:durableId="2001106939">
    <w:abstractNumId w:val="35"/>
  </w:num>
  <w:num w:numId="26" w16cid:durableId="571547319">
    <w:abstractNumId w:val="21"/>
  </w:num>
  <w:num w:numId="27" w16cid:durableId="1057168833">
    <w:abstractNumId w:val="12"/>
  </w:num>
  <w:num w:numId="28" w16cid:durableId="1491947886">
    <w:abstractNumId w:val="15"/>
  </w:num>
  <w:num w:numId="29" w16cid:durableId="1688405407">
    <w:abstractNumId w:val="32"/>
  </w:num>
  <w:num w:numId="30" w16cid:durableId="934942621">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31" w16cid:durableId="1954971081">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273682049">
    <w:abstractNumId w:val="29"/>
  </w:num>
  <w:num w:numId="33" w16cid:durableId="57484582">
    <w:abstractNumId w:val="13"/>
  </w:num>
  <w:num w:numId="34" w16cid:durableId="1741832565">
    <w:abstractNumId w:val="26"/>
  </w:num>
  <w:num w:numId="35" w16cid:durableId="1908955821">
    <w:abstractNumId w:val="27"/>
  </w:num>
  <w:num w:numId="36" w16cid:durableId="499974197">
    <w:abstractNumId w:val="28"/>
  </w:num>
  <w:num w:numId="37" w16cid:durableId="935210492">
    <w:abstractNumId w:val="19"/>
  </w:num>
  <w:num w:numId="38" w16cid:durableId="200955755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55E1"/>
    <w:rsid w:val="0006063C"/>
    <w:rsid w:val="00085C56"/>
    <w:rsid w:val="00112C15"/>
    <w:rsid w:val="0015074B"/>
    <w:rsid w:val="00167242"/>
    <w:rsid w:val="001972D1"/>
    <w:rsid w:val="001C39C7"/>
    <w:rsid w:val="00251E39"/>
    <w:rsid w:val="0029639D"/>
    <w:rsid w:val="002D7211"/>
    <w:rsid w:val="00326F90"/>
    <w:rsid w:val="003F4BEC"/>
    <w:rsid w:val="00451E1A"/>
    <w:rsid w:val="00523579"/>
    <w:rsid w:val="005F0EE3"/>
    <w:rsid w:val="00627420"/>
    <w:rsid w:val="006D6258"/>
    <w:rsid w:val="00714BDF"/>
    <w:rsid w:val="00726BB8"/>
    <w:rsid w:val="00764843"/>
    <w:rsid w:val="007A6E5E"/>
    <w:rsid w:val="00807BF6"/>
    <w:rsid w:val="008127D8"/>
    <w:rsid w:val="008C2F05"/>
    <w:rsid w:val="00940EA4"/>
    <w:rsid w:val="00945174"/>
    <w:rsid w:val="00AA1D8D"/>
    <w:rsid w:val="00AC668F"/>
    <w:rsid w:val="00AF4938"/>
    <w:rsid w:val="00B47730"/>
    <w:rsid w:val="00BC302E"/>
    <w:rsid w:val="00C35DAF"/>
    <w:rsid w:val="00CA0FA9"/>
    <w:rsid w:val="00CB0664"/>
    <w:rsid w:val="00D20BA0"/>
    <w:rsid w:val="00E41F82"/>
    <w:rsid w:val="00EC23A9"/>
    <w:rsid w:val="00F84AF9"/>
    <w:rsid w:val="00FA09C0"/>
    <w:rsid w:val="00FA507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FE68BC"/>
  <w14:defaultImageDpi w14:val="300"/>
  <w15:docId w15:val="{C3B08BB8-F419-424E-B43A-640DB00AF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627420"/>
    <w:pPr>
      <w:keepNext/>
      <w:keepLines/>
      <w:spacing w:before="480" w:after="0"/>
      <w:outlineLvl w:val="0"/>
    </w:pPr>
    <w:rPr>
      <w:rFonts w:ascii="Palatino Linotype" w:eastAsiaTheme="majorEastAsia" w:hAnsi="Palatino Linotype"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274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27420"/>
    <w:rPr>
      <w:rFonts w:ascii="Palatino Linotype" w:eastAsiaTheme="majorEastAsia" w:hAnsi="Palatino Linotype" w:cstheme="majorBidi"/>
      <w:b/>
      <w:bCs/>
      <w:color w:val="365F91" w:themeColor="accent1" w:themeShade="BF"/>
      <w:sz w:val="32"/>
      <w:szCs w:val="28"/>
    </w:rPr>
  </w:style>
  <w:style w:type="character" w:customStyle="1" w:styleId="Heading2Char">
    <w:name w:val="Heading 2 Char"/>
    <w:basedOn w:val="DefaultParagraphFont"/>
    <w:link w:val="Heading2"/>
    <w:uiPriority w:val="9"/>
    <w:rsid w:val="006274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64843"/>
    <w:pPr>
      <w:spacing w:line="240" w:lineRule="auto"/>
    </w:pPr>
    <w:rPr>
      <w:rFonts w:asciiTheme="majorBidi" w:hAnsiTheme="majorBidi"/>
      <w:bCs/>
      <w:i/>
      <w:color w:val="000000" w:themeColor="text1"/>
      <w:sz w:val="16"/>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627420"/>
    <w:pPr>
      <w:spacing w:after="100"/>
    </w:pPr>
  </w:style>
  <w:style w:type="paragraph" w:styleId="TOC2">
    <w:name w:val="toc 2"/>
    <w:basedOn w:val="Normal"/>
    <w:next w:val="Normal"/>
    <w:autoRedefine/>
    <w:uiPriority w:val="39"/>
    <w:unhideWhenUsed/>
    <w:rsid w:val="00627420"/>
    <w:pPr>
      <w:spacing w:after="100"/>
      <w:ind w:left="220"/>
    </w:pPr>
  </w:style>
  <w:style w:type="character" w:styleId="Hyperlink">
    <w:name w:val="Hyperlink"/>
    <w:basedOn w:val="DefaultParagraphFont"/>
    <w:uiPriority w:val="99"/>
    <w:unhideWhenUsed/>
    <w:rsid w:val="00627420"/>
    <w:rPr>
      <w:color w:val="0000FF" w:themeColor="hyperlink"/>
      <w:u w:val="single"/>
    </w:rPr>
  </w:style>
  <w:style w:type="paragraph" w:styleId="TOC3">
    <w:name w:val="toc 3"/>
    <w:basedOn w:val="Normal"/>
    <w:next w:val="Normal"/>
    <w:autoRedefine/>
    <w:uiPriority w:val="39"/>
    <w:unhideWhenUsed/>
    <w:rsid w:val="002D7211"/>
    <w:pPr>
      <w:spacing w:after="100"/>
      <w:ind w:left="440"/>
    </w:pPr>
  </w:style>
  <w:style w:type="paragraph" w:styleId="TableofFigures">
    <w:name w:val="table of figures"/>
    <w:basedOn w:val="Normal"/>
    <w:next w:val="Normal"/>
    <w:uiPriority w:val="99"/>
    <w:unhideWhenUsed/>
    <w:rsid w:val="00807B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334754">
      <w:bodyDiv w:val="1"/>
      <w:marLeft w:val="0"/>
      <w:marRight w:val="0"/>
      <w:marTop w:val="0"/>
      <w:marBottom w:val="0"/>
      <w:divBdr>
        <w:top w:val="none" w:sz="0" w:space="0" w:color="auto"/>
        <w:left w:val="none" w:sz="0" w:space="0" w:color="auto"/>
        <w:bottom w:val="none" w:sz="0" w:space="0" w:color="auto"/>
        <w:right w:val="none" w:sz="0" w:space="0" w:color="auto"/>
      </w:divBdr>
    </w:div>
    <w:div w:id="172958317">
      <w:bodyDiv w:val="1"/>
      <w:marLeft w:val="0"/>
      <w:marRight w:val="0"/>
      <w:marTop w:val="0"/>
      <w:marBottom w:val="0"/>
      <w:divBdr>
        <w:top w:val="none" w:sz="0" w:space="0" w:color="auto"/>
        <w:left w:val="none" w:sz="0" w:space="0" w:color="auto"/>
        <w:bottom w:val="none" w:sz="0" w:space="0" w:color="auto"/>
        <w:right w:val="none" w:sz="0" w:space="0" w:color="auto"/>
      </w:divBdr>
    </w:div>
    <w:div w:id="335572821">
      <w:bodyDiv w:val="1"/>
      <w:marLeft w:val="0"/>
      <w:marRight w:val="0"/>
      <w:marTop w:val="0"/>
      <w:marBottom w:val="0"/>
      <w:divBdr>
        <w:top w:val="none" w:sz="0" w:space="0" w:color="auto"/>
        <w:left w:val="none" w:sz="0" w:space="0" w:color="auto"/>
        <w:bottom w:val="none" w:sz="0" w:space="0" w:color="auto"/>
        <w:right w:val="none" w:sz="0" w:space="0" w:color="auto"/>
      </w:divBdr>
    </w:div>
    <w:div w:id="579363643">
      <w:bodyDiv w:val="1"/>
      <w:marLeft w:val="0"/>
      <w:marRight w:val="0"/>
      <w:marTop w:val="0"/>
      <w:marBottom w:val="0"/>
      <w:divBdr>
        <w:top w:val="none" w:sz="0" w:space="0" w:color="auto"/>
        <w:left w:val="none" w:sz="0" w:space="0" w:color="auto"/>
        <w:bottom w:val="none" w:sz="0" w:space="0" w:color="auto"/>
        <w:right w:val="none" w:sz="0" w:space="0" w:color="auto"/>
      </w:divBdr>
    </w:div>
    <w:div w:id="652687483">
      <w:bodyDiv w:val="1"/>
      <w:marLeft w:val="0"/>
      <w:marRight w:val="0"/>
      <w:marTop w:val="0"/>
      <w:marBottom w:val="0"/>
      <w:divBdr>
        <w:top w:val="none" w:sz="0" w:space="0" w:color="auto"/>
        <w:left w:val="none" w:sz="0" w:space="0" w:color="auto"/>
        <w:bottom w:val="none" w:sz="0" w:space="0" w:color="auto"/>
        <w:right w:val="none" w:sz="0" w:space="0" w:color="auto"/>
      </w:divBdr>
    </w:div>
    <w:div w:id="673921105">
      <w:bodyDiv w:val="1"/>
      <w:marLeft w:val="0"/>
      <w:marRight w:val="0"/>
      <w:marTop w:val="0"/>
      <w:marBottom w:val="0"/>
      <w:divBdr>
        <w:top w:val="none" w:sz="0" w:space="0" w:color="auto"/>
        <w:left w:val="none" w:sz="0" w:space="0" w:color="auto"/>
        <w:bottom w:val="none" w:sz="0" w:space="0" w:color="auto"/>
        <w:right w:val="none" w:sz="0" w:space="0" w:color="auto"/>
      </w:divBdr>
    </w:div>
    <w:div w:id="752510397">
      <w:bodyDiv w:val="1"/>
      <w:marLeft w:val="0"/>
      <w:marRight w:val="0"/>
      <w:marTop w:val="0"/>
      <w:marBottom w:val="0"/>
      <w:divBdr>
        <w:top w:val="none" w:sz="0" w:space="0" w:color="auto"/>
        <w:left w:val="none" w:sz="0" w:space="0" w:color="auto"/>
        <w:bottom w:val="none" w:sz="0" w:space="0" w:color="auto"/>
        <w:right w:val="none" w:sz="0" w:space="0" w:color="auto"/>
      </w:divBdr>
    </w:div>
    <w:div w:id="827600071">
      <w:bodyDiv w:val="1"/>
      <w:marLeft w:val="0"/>
      <w:marRight w:val="0"/>
      <w:marTop w:val="0"/>
      <w:marBottom w:val="0"/>
      <w:divBdr>
        <w:top w:val="none" w:sz="0" w:space="0" w:color="auto"/>
        <w:left w:val="none" w:sz="0" w:space="0" w:color="auto"/>
        <w:bottom w:val="none" w:sz="0" w:space="0" w:color="auto"/>
        <w:right w:val="none" w:sz="0" w:space="0" w:color="auto"/>
      </w:divBdr>
    </w:div>
    <w:div w:id="838276482">
      <w:bodyDiv w:val="1"/>
      <w:marLeft w:val="0"/>
      <w:marRight w:val="0"/>
      <w:marTop w:val="0"/>
      <w:marBottom w:val="0"/>
      <w:divBdr>
        <w:top w:val="none" w:sz="0" w:space="0" w:color="auto"/>
        <w:left w:val="none" w:sz="0" w:space="0" w:color="auto"/>
        <w:bottom w:val="none" w:sz="0" w:space="0" w:color="auto"/>
        <w:right w:val="none" w:sz="0" w:space="0" w:color="auto"/>
      </w:divBdr>
    </w:div>
    <w:div w:id="859785276">
      <w:bodyDiv w:val="1"/>
      <w:marLeft w:val="0"/>
      <w:marRight w:val="0"/>
      <w:marTop w:val="0"/>
      <w:marBottom w:val="0"/>
      <w:divBdr>
        <w:top w:val="none" w:sz="0" w:space="0" w:color="auto"/>
        <w:left w:val="none" w:sz="0" w:space="0" w:color="auto"/>
        <w:bottom w:val="none" w:sz="0" w:space="0" w:color="auto"/>
        <w:right w:val="none" w:sz="0" w:space="0" w:color="auto"/>
      </w:divBdr>
    </w:div>
    <w:div w:id="936642338">
      <w:bodyDiv w:val="1"/>
      <w:marLeft w:val="0"/>
      <w:marRight w:val="0"/>
      <w:marTop w:val="0"/>
      <w:marBottom w:val="0"/>
      <w:divBdr>
        <w:top w:val="none" w:sz="0" w:space="0" w:color="auto"/>
        <w:left w:val="none" w:sz="0" w:space="0" w:color="auto"/>
        <w:bottom w:val="none" w:sz="0" w:space="0" w:color="auto"/>
        <w:right w:val="none" w:sz="0" w:space="0" w:color="auto"/>
      </w:divBdr>
    </w:div>
    <w:div w:id="1020351794">
      <w:bodyDiv w:val="1"/>
      <w:marLeft w:val="0"/>
      <w:marRight w:val="0"/>
      <w:marTop w:val="0"/>
      <w:marBottom w:val="0"/>
      <w:divBdr>
        <w:top w:val="none" w:sz="0" w:space="0" w:color="auto"/>
        <w:left w:val="none" w:sz="0" w:space="0" w:color="auto"/>
        <w:bottom w:val="none" w:sz="0" w:space="0" w:color="auto"/>
        <w:right w:val="none" w:sz="0" w:space="0" w:color="auto"/>
      </w:divBdr>
    </w:div>
    <w:div w:id="1126629427">
      <w:bodyDiv w:val="1"/>
      <w:marLeft w:val="0"/>
      <w:marRight w:val="0"/>
      <w:marTop w:val="0"/>
      <w:marBottom w:val="0"/>
      <w:divBdr>
        <w:top w:val="none" w:sz="0" w:space="0" w:color="auto"/>
        <w:left w:val="none" w:sz="0" w:space="0" w:color="auto"/>
        <w:bottom w:val="none" w:sz="0" w:space="0" w:color="auto"/>
        <w:right w:val="none" w:sz="0" w:space="0" w:color="auto"/>
      </w:divBdr>
    </w:div>
    <w:div w:id="1151871543">
      <w:bodyDiv w:val="1"/>
      <w:marLeft w:val="0"/>
      <w:marRight w:val="0"/>
      <w:marTop w:val="0"/>
      <w:marBottom w:val="0"/>
      <w:divBdr>
        <w:top w:val="none" w:sz="0" w:space="0" w:color="auto"/>
        <w:left w:val="none" w:sz="0" w:space="0" w:color="auto"/>
        <w:bottom w:val="none" w:sz="0" w:space="0" w:color="auto"/>
        <w:right w:val="none" w:sz="0" w:space="0" w:color="auto"/>
      </w:divBdr>
    </w:div>
    <w:div w:id="1163164485">
      <w:bodyDiv w:val="1"/>
      <w:marLeft w:val="0"/>
      <w:marRight w:val="0"/>
      <w:marTop w:val="0"/>
      <w:marBottom w:val="0"/>
      <w:divBdr>
        <w:top w:val="none" w:sz="0" w:space="0" w:color="auto"/>
        <w:left w:val="none" w:sz="0" w:space="0" w:color="auto"/>
        <w:bottom w:val="none" w:sz="0" w:space="0" w:color="auto"/>
        <w:right w:val="none" w:sz="0" w:space="0" w:color="auto"/>
      </w:divBdr>
    </w:div>
    <w:div w:id="1176308962">
      <w:bodyDiv w:val="1"/>
      <w:marLeft w:val="0"/>
      <w:marRight w:val="0"/>
      <w:marTop w:val="0"/>
      <w:marBottom w:val="0"/>
      <w:divBdr>
        <w:top w:val="none" w:sz="0" w:space="0" w:color="auto"/>
        <w:left w:val="none" w:sz="0" w:space="0" w:color="auto"/>
        <w:bottom w:val="none" w:sz="0" w:space="0" w:color="auto"/>
        <w:right w:val="none" w:sz="0" w:space="0" w:color="auto"/>
      </w:divBdr>
    </w:div>
    <w:div w:id="1317371544">
      <w:bodyDiv w:val="1"/>
      <w:marLeft w:val="0"/>
      <w:marRight w:val="0"/>
      <w:marTop w:val="0"/>
      <w:marBottom w:val="0"/>
      <w:divBdr>
        <w:top w:val="none" w:sz="0" w:space="0" w:color="auto"/>
        <w:left w:val="none" w:sz="0" w:space="0" w:color="auto"/>
        <w:bottom w:val="none" w:sz="0" w:space="0" w:color="auto"/>
        <w:right w:val="none" w:sz="0" w:space="0" w:color="auto"/>
      </w:divBdr>
    </w:div>
    <w:div w:id="1392927200">
      <w:bodyDiv w:val="1"/>
      <w:marLeft w:val="0"/>
      <w:marRight w:val="0"/>
      <w:marTop w:val="0"/>
      <w:marBottom w:val="0"/>
      <w:divBdr>
        <w:top w:val="none" w:sz="0" w:space="0" w:color="auto"/>
        <w:left w:val="none" w:sz="0" w:space="0" w:color="auto"/>
        <w:bottom w:val="none" w:sz="0" w:space="0" w:color="auto"/>
        <w:right w:val="none" w:sz="0" w:space="0" w:color="auto"/>
      </w:divBdr>
    </w:div>
    <w:div w:id="1542093237">
      <w:bodyDiv w:val="1"/>
      <w:marLeft w:val="0"/>
      <w:marRight w:val="0"/>
      <w:marTop w:val="0"/>
      <w:marBottom w:val="0"/>
      <w:divBdr>
        <w:top w:val="none" w:sz="0" w:space="0" w:color="auto"/>
        <w:left w:val="none" w:sz="0" w:space="0" w:color="auto"/>
        <w:bottom w:val="none" w:sz="0" w:space="0" w:color="auto"/>
        <w:right w:val="none" w:sz="0" w:space="0" w:color="auto"/>
      </w:divBdr>
    </w:div>
    <w:div w:id="1543664768">
      <w:bodyDiv w:val="1"/>
      <w:marLeft w:val="0"/>
      <w:marRight w:val="0"/>
      <w:marTop w:val="0"/>
      <w:marBottom w:val="0"/>
      <w:divBdr>
        <w:top w:val="none" w:sz="0" w:space="0" w:color="auto"/>
        <w:left w:val="none" w:sz="0" w:space="0" w:color="auto"/>
        <w:bottom w:val="none" w:sz="0" w:space="0" w:color="auto"/>
        <w:right w:val="none" w:sz="0" w:space="0" w:color="auto"/>
      </w:divBdr>
    </w:div>
    <w:div w:id="1547449310">
      <w:bodyDiv w:val="1"/>
      <w:marLeft w:val="0"/>
      <w:marRight w:val="0"/>
      <w:marTop w:val="0"/>
      <w:marBottom w:val="0"/>
      <w:divBdr>
        <w:top w:val="none" w:sz="0" w:space="0" w:color="auto"/>
        <w:left w:val="none" w:sz="0" w:space="0" w:color="auto"/>
        <w:bottom w:val="none" w:sz="0" w:space="0" w:color="auto"/>
        <w:right w:val="none" w:sz="0" w:space="0" w:color="auto"/>
      </w:divBdr>
    </w:div>
    <w:div w:id="1719429276">
      <w:bodyDiv w:val="1"/>
      <w:marLeft w:val="0"/>
      <w:marRight w:val="0"/>
      <w:marTop w:val="0"/>
      <w:marBottom w:val="0"/>
      <w:divBdr>
        <w:top w:val="none" w:sz="0" w:space="0" w:color="auto"/>
        <w:left w:val="none" w:sz="0" w:space="0" w:color="auto"/>
        <w:bottom w:val="none" w:sz="0" w:space="0" w:color="auto"/>
        <w:right w:val="none" w:sz="0" w:space="0" w:color="auto"/>
      </w:divBdr>
    </w:div>
    <w:div w:id="1722484063">
      <w:bodyDiv w:val="1"/>
      <w:marLeft w:val="0"/>
      <w:marRight w:val="0"/>
      <w:marTop w:val="0"/>
      <w:marBottom w:val="0"/>
      <w:divBdr>
        <w:top w:val="none" w:sz="0" w:space="0" w:color="auto"/>
        <w:left w:val="none" w:sz="0" w:space="0" w:color="auto"/>
        <w:bottom w:val="none" w:sz="0" w:space="0" w:color="auto"/>
        <w:right w:val="none" w:sz="0" w:space="0" w:color="auto"/>
      </w:divBdr>
    </w:div>
    <w:div w:id="1921330065">
      <w:bodyDiv w:val="1"/>
      <w:marLeft w:val="0"/>
      <w:marRight w:val="0"/>
      <w:marTop w:val="0"/>
      <w:marBottom w:val="0"/>
      <w:divBdr>
        <w:top w:val="none" w:sz="0" w:space="0" w:color="auto"/>
        <w:left w:val="none" w:sz="0" w:space="0" w:color="auto"/>
        <w:bottom w:val="none" w:sz="0" w:space="0" w:color="auto"/>
        <w:right w:val="none" w:sz="0" w:space="0" w:color="auto"/>
      </w:divBdr>
    </w:div>
    <w:div w:id="1946381961">
      <w:bodyDiv w:val="1"/>
      <w:marLeft w:val="0"/>
      <w:marRight w:val="0"/>
      <w:marTop w:val="0"/>
      <w:marBottom w:val="0"/>
      <w:divBdr>
        <w:top w:val="none" w:sz="0" w:space="0" w:color="auto"/>
        <w:left w:val="none" w:sz="0" w:space="0" w:color="auto"/>
        <w:bottom w:val="none" w:sz="0" w:space="0" w:color="auto"/>
        <w:right w:val="none" w:sz="0" w:space="0" w:color="auto"/>
      </w:divBdr>
    </w:div>
    <w:div w:id="1957784875">
      <w:bodyDiv w:val="1"/>
      <w:marLeft w:val="0"/>
      <w:marRight w:val="0"/>
      <w:marTop w:val="0"/>
      <w:marBottom w:val="0"/>
      <w:divBdr>
        <w:top w:val="none" w:sz="0" w:space="0" w:color="auto"/>
        <w:left w:val="none" w:sz="0" w:space="0" w:color="auto"/>
        <w:bottom w:val="none" w:sz="0" w:space="0" w:color="auto"/>
        <w:right w:val="none" w:sz="0" w:space="0" w:color="auto"/>
      </w:divBdr>
    </w:div>
    <w:div w:id="1996756812">
      <w:bodyDiv w:val="1"/>
      <w:marLeft w:val="0"/>
      <w:marRight w:val="0"/>
      <w:marTop w:val="0"/>
      <w:marBottom w:val="0"/>
      <w:divBdr>
        <w:top w:val="none" w:sz="0" w:space="0" w:color="auto"/>
        <w:left w:val="none" w:sz="0" w:space="0" w:color="auto"/>
        <w:bottom w:val="none" w:sz="0" w:space="0" w:color="auto"/>
        <w:right w:val="none" w:sz="0" w:space="0" w:color="auto"/>
      </w:divBdr>
    </w:div>
    <w:div w:id="20483384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2878</Words>
  <Characters>16407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19247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Mariam Mohamed Sameh Saeed Elsebaey 2100260</cp:lastModifiedBy>
  <cp:revision>2</cp:revision>
  <dcterms:created xsi:type="dcterms:W3CDTF">2025-03-20T03:02:00Z</dcterms:created>
  <dcterms:modified xsi:type="dcterms:W3CDTF">2025-03-20T03:02:00Z</dcterms:modified>
  <cp:category/>
</cp:coreProperties>
</file>